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pPr>
      <w:r>
        <w:rPr>
          <w:rFonts w:ascii="Calibri" w:hAnsi="Calibri" w:cs="Calibri"/>
          <w:b/>
          <w:sz w:val="22"/>
          <w:rtl/>
        </w:rPr>
        <w:t>سيناريو فيديو: "التوجيه، الدومين، وبصمتك الشخصية" (نسخة proM7)</w:t>
      </w:r>
    </w:p>
    <w:p>
      <w:pPr>
        <w:bidi/>
      </w:pPr>
      <w:r>
        <w:rPr>
          <w:rFonts w:ascii="Calibri" w:hAnsi="Calibri" w:cs="Calibri"/>
          <w:b/>
          <w:color w:val="217346"/>
          <w:sz w:val="22"/>
          <w:rtl/>
        </w:rPr>
        <w:t>الهدف</w:t>
      </w:r>
    </w:p>
    <w:p>
      <w:pPr>
        <w:bidi/>
      </w:pPr>
      <w:r>
        <w:rPr>
          <w:rFonts w:ascii="Calibri" w:hAnsi="Calibri" w:cs="Calibri"/>
          <w:b w:val="0"/>
          <w:sz w:val="22"/>
          <w:rtl/>
        </w:rPr>
        <w:t>شرح الدبلوم كمدخل إلى مجال مهني محدد، والتمييز عبر المهنة والشخصية، مع شهادات عملية من الفريق، وترسيخ وعد proM7: التوازن بين الكفاءة التقنية والقيمة المضافة الشخصية.</w:t>
      </w:r>
    </w:p>
    <w:p>
      <w:pPr>
        <w:bidi/>
      </w:pPr>
      <w:r>
        <w:rPr>
          <w:rFonts w:ascii="Calibri" w:hAnsi="Calibri" w:cs="Calibri"/>
          <w:b/>
          <w:color w:val="2E75B6"/>
          <w:sz w:val="22"/>
          <w:rtl/>
        </w:rPr>
        <w:t>Séquence 1 — الافتتاحية: الدبلوم كبوابة للدومين</w:t>
      </w:r>
    </w:p>
    <w:p>
      <w:pPr>
        <w:bidi/>
      </w:pPr>
      <w:r>
        <w:rPr>
          <w:rFonts w:ascii="Calibri" w:hAnsi="Calibri" w:cs="Calibri"/>
          <w:b w:val="0"/>
          <w:sz w:val="22"/>
          <w:rtl/>
        </w:rPr>
        <w:t>" بزاف منا كيسول: 'علاش غنحتاج هاد الدبلوم بالضبط؟'. خاصنا نكونوا واقعيين: الدبلوم هو اللي كيسهل عليك الدخول لواحد الدومين معين. مثلاً، وإيلا كنتي باغي تدخل لعالم الصيانة الصناعية (Maintenance Industrielle)، اللي عندو دبلوم متخصص في Génie industriel &amp; Maintenance غتكون عندو فرصة أكبر ببيزااااف من واحد عندو دبلوم عام في الكهرباء أو الميكانيك. الدبلوم هو الساروت اللي كيفتح ليك الباب باش تحط رجلك وسط المارشي.</w:t>
      </w:r>
    </w:p>
    <w:p>
      <w:pPr>
        <w:bidi/>
      </w:pPr>
      <w:r>
        <w:rPr>
          <w:rFonts w:ascii="Calibri" w:hAnsi="Calibri" w:cs="Calibri"/>
          <w:b/>
          <w:color w:val="2E75B6"/>
          <w:sz w:val="22"/>
          <w:rtl/>
        </w:rPr>
        <w:t>Séquence 2 — التميز داخل الدومين (بصمتك الخاصة)</w:t>
      </w:r>
    </w:p>
    <w:p>
      <w:pPr>
        <w:bidi/>
      </w:pPr>
      <w:r>
        <w:rPr>
          <w:rFonts w:ascii="Calibri" w:hAnsi="Calibri" w:cs="Calibri"/>
          <w:b w:val="0"/>
          <w:sz w:val="22"/>
          <w:rtl/>
        </w:rPr>
        <w:t>"ولكن، التحدي الحقيقي كيبدا دابا. غير كتحط رجلك وسط هاد الدومين، هنا فين كيبان الفرق بين اللي غير خدام وبين اللي كيبني مسار احترافي. واخا يكون عندكم نفس الدبلوم، كل واحد فيكم عندو الفرصة باش يرسم طريقو بطريقة مختلفة ويخلق قيمة مضافة بوحدو اللي كتميزو على الآخرين. الدبلوم هو الساس اللي كيدخلك لهاد الدومين، ولكن القوة والذكاء ديالك هما اللي كيردوك ركيزة أساسية فيه ما يمكنش الاستغناء عليها.."</w:t>
      </w:r>
    </w:p>
    <w:p>
      <w:pPr>
        <w:bidi/>
      </w:pPr>
      <w:r>
        <w:rPr>
          <w:rFonts w:ascii="Calibri" w:hAnsi="Calibri" w:cs="Calibri"/>
          <w:b/>
          <w:color w:val="2E75B6"/>
          <w:sz w:val="22"/>
          <w:rtl/>
        </w:rPr>
        <w:t>Séquence 3 — الحرفة وعلاقتها بشخصيتك</w:t>
      </w:r>
    </w:p>
    <w:p>
      <w:pPr>
        <w:bidi/>
      </w:pPr>
      <w:r>
        <w:rPr>
          <w:rFonts w:ascii="Calibri" w:hAnsi="Calibri" w:cs="Calibri"/>
          <w:b w:val="0"/>
          <w:sz w:val="22"/>
          <w:rtl/>
        </w:rPr>
        <w:t>هنا فين كيجي الدور ديال الحرفة (Le Métier). الحرفة هي اللي كتحدد فاش غتكون (exposé)  في الخدمة والمساحة فين غتبين قوتك. مثلاً، يلا اختاريتي حرفة كتركز على "تدبير العنصر البشري" (Gestion Humaine)، فذكاءك الاجتماعي وشخصيتك القيادية هما اللي غيصنعوا الفارق. ويلا توجهتي لحرفة كطلب "الصرامة التقنية" (Rigueur)، فالدقة ديالك هي اللي غتكون السلاح ديالك للنجاح. باختصار: الدومين هو التيران فين كتلعب، ولكن الشخصية ديالك هي اللي كتحدد المركز اللي غتبدع فيه وتصنع فيه الحرفة ديالك.</w:t>
      </w:r>
    </w:p>
    <w:p>
      <w:pPr>
        <w:bidi/>
      </w:pPr>
      <w:r>
        <w:rPr>
          <w:rFonts w:ascii="Calibri" w:hAnsi="Calibri" w:cs="Calibri"/>
          <w:b/>
          <w:color w:val="2E75B6"/>
          <w:sz w:val="22"/>
          <w:rtl/>
        </w:rPr>
        <w:t>Séquence 4 — شهادات الفريق (التطبيق العملي)</w:t>
      </w:r>
    </w:p>
    <w:p>
      <w:pPr>
        <w:bidi/>
      </w:pPr>
      <w:r>
        <w:rPr>
          <w:rFonts w:ascii="Calibri" w:hAnsi="Calibri" w:cs="Calibri"/>
          <w:b w:val="0"/>
          <w:sz w:val="22"/>
          <w:rtl/>
        </w:rPr>
        <w:t>[Abdelbarie]</w:t>
      </w:r>
    </w:p>
    <w:p>
      <w:pPr>
        <w:bidi/>
      </w:pPr>
      <w:r>
        <w:rPr>
          <w:rFonts w:ascii="Calibri" w:hAnsi="Calibri" w:cs="Calibri"/>
          <w:b w:val="0"/>
          <w:sz w:val="22"/>
          <w:rtl/>
        </w:rPr>
        <w:t>"الدبلوم ديالي كان نقطة الانطلاق، ولكن ملي دخلت للميدان، اكتشفت بلي القدرة ديالي على التأقلم مع الظروف المختلفة هي اللي خلاتني نطور مهارات عملية ما كانتش عندي قبل، وهاد الشي هو للي فتح ليا فرص الخدمة خارج المغرب."</w:t>
      </w:r>
    </w:p>
    <w:p>
      <w:pPr>
        <w:bidi/>
      </w:pPr>
      <w:r>
        <w:rPr>
          <w:rFonts w:ascii="Calibri" w:hAnsi="Calibri" w:cs="Calibri"/>
          <w:b w:val="0"/>
          <w:sz w:val="22"/>
          <w:rtl/>
        </w:rPr>
        <w:t>[Zaq]</w:t>
      </w:r>
    </w:p>
    <w:p>
      <w:pPr>
        <w:bidi/>
      </w:pPr>
      <w:r>
        <w:rPr>
          <w:rFonts w:ascii="Calibri" w:hAnsi="Calibri" w:cs="Calibri"/>
          <w:b w:val="0"/>
          <w:sz w:val="22"/>
          <w:rtl/>
        </w:rPr>
        <w:t>" المسار ديالي كان كلاسيكي في اللول، ولكن فاش تحطيت في الواقع، فهمت بلي الـ (Soft Skills) وشخصيتي هما اللي خلاوني ندير (Reconversion) من الهندسة المدنية لعالم الطاقات المتجددة. الحرفة اللي كندير دابا هي نتيجة لدمج داكشي اللي قريت مع شخصيتي اللي كتبغي التغيير والتطوير.</w:t>
      </w:r>
    </w:p>
    <w:p>
      <w:pPr>
        <w:bidi/>
      </w:pPr>
      <w:r>
        <w:rPr>
          <w:rFonts w:ascii="Calibri" w:hAnsi="Calibri" w:cs="Calibri"/>
          <w:b w:val="0"/>
          <w:sz w:val="22"/>
          <w:rtl/>
        </w:rPr>
        <w:t>[Abdeljalil]</w:t>
      </w:r>
    </w:p>
    <w:p>
      <w:pPr>
        <w:bidi/>
      </w:pPr>
      <w:r>
        <w:rPr>
          <w:rFonts w:ascii="Calibri" w:hAnsi="Calibri" w:cs="Calibri"/>
          <w:b w:val="0"/>
          <w:sz w:val="22"/>
          <w:rtl/>
        </w:rPr>
        <w:t>بديت من المينتنونس في الطيران العسكري (Aviation Militaire)، وهاديك 'الصرامة' و'الانضباط' (Discipline) اللي تعلمت تما هي اللي بقات ميزاني حتى فاش دخلت للطاقة المتجددة. دابا كنسير فرق كبيرة حيت شخصيتي تجمعت فيها الدقة التقنية مع القدرة على تسيير الناس. الدبلوم كان هو البدية، ولكن شخصيتي هي اللي رسمات الطريق.</w:t>
      </w:r>
    </w:p>
    <w:p>
      <w:pPr>
        <w:bidi/>
      </w:pPr>
      <w:r>
        <w:rPr>
          <w:rFonts w:ascii="Calibri" w:hAnsi="Calibri" w:cs="Calibri"/>
          <w:b/>
          <w:color w:val="2E75B6"/>
          <w:sz w:val="22"/>
          <w:rtl/>
        </w:rPr>
        <w:t>Séquence 5 — الخاتمة: رسالة proM7</w:t>
      </w:r>
    </w:p>
    <w:p>
      <w:pPr>
        <w:bidi/>
      </w:pPr>
      <w:r>
        <w:rPr>
          <w:rFonts w:ascii="Calibri" w:hAnsi="Calibri" w:cs="Calibri"/>
          <w:b w:val="0"/>
          <w:sz w:val="22"/>
          <w:rtl/>
        </w:rPr>
        <w:t>في proM7، غنتعلموا كيفاش نحولوا هاد المعادلة لواقع. الدبلوم هو الساس المتين والقوة اللي كتعطيك الحق باش تبدا وتفرض راسك في المارشي. ولكن باش تطور هاد البداية لمسار استثنائي، شخصيتك وقيمتك المضافة هما اللي كيعطيو الروح لهاد الديبلوم وكيحددوا فين غتسمح ليك الفرصة باش تموقع راسك. مستقبلك محتاج لهاد التوازن بين الكفاءة العلمية والرؤية الواضحة والبصمة اللي كتشبه ليك. مستعد تبدا؟</w:t>
      </w:r>
    </w:p>
    <w:sectPr w:rsidR="00FC693F" w:rsidRPr="0006063C" w:rsidSect="00034616">
      <w:headerReference w:type="default" r:id="rId9"/>
      <w:foot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bidi/>
    </w:pP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