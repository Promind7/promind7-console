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5 : Comment trouver un emploi (كيفاش تلقى خدمة)</w:t>
      </w:r>
    </w:p>
    <w:p>
      <w:r>
        <w:rPr>
          <w:rFonts w:ascii="Calibri" w:hAnsi="Calibri" w:cs="Calibri"/>
          <w:b/>
          <w:sz w:val="22"/>
        </w:rPr>
        <w:t>Leçon 43 : Préparation psychologique (الاستعداد النفسي)</w:t>
      </w:r>
    </w:p>
    <w:p>
      <w:pPr>
        <w:bidi/>
      </w:pPr>
      <w:r>
        <w:rPr>
          <w:rFonts w:ascii="Calibri" w:hAnsi="Calibri" w:cs="Calibri"/>
          <w:b/>
          <w:sz w:val="22"/>
          <w:rtl/>
        </w:rPr>
        <w:t>الهدف</w:t>
      </w:r>
    </w:p>
    <w:p>
      <w:pPr>
        <w:bidi/>
      </w:pPr>
      <w:r>
        <w:rPr>
          <w:rFonts w:ascii="Calibri" w:hAnsi="Calibri" w:cs="Calibri"/>
          <w:b w:val="0"/>
          <w:sz w:val="22"/>
          <w:rtl/>
        </w:rPr>
        <w:t>تحليل البحث عن العمل كعملية طويلة تتأثر بالسوق لا بالقيمة الشخصية فقط؛ تقبل الرفض كمعلومة قابلة للتعلم منها دون الانزلاق لخطأ التعميم على الذات؛ تصميم روتين يوازن بين الطلبات والراحة والدعم الاجتماعي؛ التفريق بين ضغط البحث المهني والأعراض التي تستدعي متابعة مختص — proM7 إطار تعليمي لا علاج.</w:t>
      </w:r>
    </w:p>
    <w:p>
      <w:pPr>
        <w:bidi/>
      </w:pPr>
      <w:r>
        <w:rPr>
          <w:rFonts w:ascii="Calibri" w:hAnsi="Calibri" w:cs="Calibri"/>
          <w:b/>
          <w:sz w:val="22"/>
          <w:rtl/>
        </w:rPr>
        <w:t>Séquence 1 — Introduction : علاش الراس قبل الورقة؟</w:t>
      </w:r>
    </w:p>
    <w:p>
      <w:pPr>
        <w:bidi/>
      </w:pPr>
      <w:r>
        <w:rPr>
          <w:rFonts w:ascii="Calibri" w:hAnsi="Calibri" w:cs="Calibri"/>
          <w:b w:val="0"/>
          <w:sz w:val="22"/>
          <w:rtl/>
        </w:rPr>
        <w:t>فالموديل 5 كنهبطو ل</w:t>
      </w:r>
      <w:r>
        <w:rPr>
          <w:rFonts w:ascii="Calibri" w:hAnsi="Calibri" w:cs="Calibri"/>
          <w:b/>
          <w:sz w:val="22"/>
          <w:rtl/>
        </w:rPr>
        <w:t>البحث عن الخدمة</w:t>
      </w:r>
      <w:r>
        <w:rPr>
          <w:rFonts w:ascii="Calibri" w:hAnsi="Calibri" w:cs="Calibri"/>
          <w:b w:val="0"/>
          <w:sz w:val="22"/>
          <w:rtl/>
        </w:rPr>
        <w:t xml:space="preserve">، ولكن قبل ما نهضرو على </w:t>
      </w:r>
      <w:r>
        <w:rPr>
          <w:rFonts w:ascii="Calibri" w:hAnsi="Calibri" w:cs="Calibri"/>
          <w:b/>
          <w:sz w:val="22"/>
          <w:rtl/>
        </w:rPr>
        <w:t>السيرة</w:t>
      </w:r>
      <w:r>
        <w:rPr>
          <w:rFonts w:ascii="Calibri" w:hAnsi="Calibri" w:cs="Calibri"/>
          <w:b w:val="0"/>
          <w:sz w:val="22"/>
          <w:rtl/>
        </w:rPr>
        <w:t xml:space="preserve"> و</w:t>
      </w:r>
      <w:r>
        <w:rPr>
          <w:rFonts w:ascii="Calibri" w:hAnsi="Calibri" w:cs="Calibri"/>
          <w:b/>
          <w:sz w:val="22"/>
          <w:rtl/>
        </w:rPr>
        <w:t>الإيميل</w:t>
      </w:r>
      <w:r>
        <w:rPr>
          <w:rFonts w:ascii="Calibri" w:hAnsi="Calibri" w:cs="Calibri"/>
          <w:b w:val="0"/>
          <w:sz w:val="22"/>
          <w:rtl/>
        </w:rPr>
        <w:t xml:space="preserve">، خاصنا نهضرو على </w:t>
      </w:r>
      <w:r>
        <w:rPr>
          <w:rFonts w:ascii="Calibri" w:hAnsi="Calibri" w:cs="Calibri"/>
          <w:b/>
          <w:sz w:val="22"/>
          <w:rtl/>
        </w:rPr>
        <w:t>شنو كيدير البحث فالراس</w:t>
      </w:r>
      <w:r>
        <w:rPr>
          <w:rFonts w:ascii="Calibri" w:hAnsi="Calibri" w:cs="Calibri"/>
          <w:b w:val="0"/>
          <w:sz w:val="22"/>
          <w:rtl/>
        </w:rPr>
        <w:t xml:space="preserve"> — حيت نفس </w:t>
      </w:r>
      <w:r>
        <w:rPr>
          <w:rFonts w:ascii="Calibri" w:hAnsi="Calibri" w:cs="Calibri"/>
          <w:b/>
          <w:sz w:val="22"/>
          <w:rtl/>
        </w:rPr>
        <w:t>الطريقة</w:t>
      </w:r>
      <w:r>
        <w:rPr>
          <w:rFonts w:ascii="Calibri" w:hAnsi="Calibri" w:cs="Calibri"/>
          <w:b w:val="0"/>
          <w:sz w:val="22"/>
          <w:rtl/>
        </w:rPr>
        <w:t xml:space="preserve"> مع </w:t>
      </w:r>
      <w:r>
        <w:rPr>
          <w:rFonts w:ascii="Calibri" w:hAnsi="Calibri" w:cs="Calibri"/>
          <w:b/>
          <w:sz w:val="22"/>
          <w:rtl/>
        </w:rPr>
        <w:t>نفس المهارات</w:t>
      </w:r>
      <w:r>
        <w:rPr>
          <w:rFonts w:ascii="Calibri" w:hAnsi="Calibri" w:cs="Calibri"/>
          <w:b w:val="0"/>
          <w:sz w:val="22"/>
          <w:rtl/>
        </w:rPr>
        <w:t xml:space="preserve">، واحد كيصبر وواحد </w:t>
      </w:r>
      <w:r>
        <w:rPr>
          <w:rFonts w:ascii="Calibri" w:hAnsi="Calibri" w:cs="Calibri"/>
          <w:b/>
          <w:sz w:val="22"/>
          <w:rtl/>
        </w:rPr>
        <w:t>كيتعب</w:t>
      </w:r>
      <w:r>
        <w:rPr>
          <w:rFonts w:ascii="Calibri" w:hAnsi="Calibri" w:cs="Calibri"/>
          <w:b w:val="0"/>
          <w:sz w:val="22"/>
          <w:rtl/>
        </w:rPr>
        <w:t xml:space="preserve"> بسرعة — والفرق غالباً ماشي « الذكاء » بل </w:t>
      </w:r>
      <w:r>
        <w:rPr>
          <w:rFonts w:ascii="Calibri" w:hAnsi="Calibri" w:cs="Calibri"/>
          <w:b/>
          <w:sz w:val="22"/>
          <w:rtl/>
        </w:rPr>
        <w:t>التفسير</w:t>
      </w:r>
      <w:r>
        <w:rPr>
          <w:rFonts w:ascii="Calibri" w:hAnsi="Calibri" w:cs="Calibri"/>
          <w:b w:val="0"/>
          <w:sz w:val="22"/>
          <w:rtl/>
        </w:rPr>
        <w:t xml:space="preserve"> ديال اللي كيوقع.</w:t>
      </w:r>
    </w:p>
    <w:p>
      <w:pPr>
        <w:bidi/>
      </w:pPr>
      <w:r>
        <w:rPr>
          <w:rFonts w:ascii="Calibri" w:hAnsi="Calibri" w:cs="Calibri"/>
          <w:b w:val="0"/>
          <w:sz w:val="22"/>
          <w:rtl/>
        </w:rPr>
        <w:t>الدماغ ديال الإنسان كيتعلّق بسرعة ب</w:t>
      </w:r>
      <w:r>
        <w:rPr>
          <w:rFonts w:ascii="Calibri" w:hAnsi="Calibri" w:cs="Calibri"/>
          <w:b/>
          <w:sz w:val="22"/>
          <w:rtl/>
        </w:rPr>
        <w:t>النتيجة الفورية</w:t>
      </w:r>
      <w:r>
        <w:rPr>
          <w:rFonts w:ascii="Calibri" w:hAnsi="Calibri" w:cs="Calibri"/>
          <w:b w:val="0"/>
          <w:sz w:val="22"/>
          <w:rtl/>
        </w:rPr>
        <w:t xml:space="preserve">: ملي كنبعث طلب، كنستنى </w:t>
      </w:r>
      <w:r>
        <w:rPr>
          <w:rFonts w:ascii="Calibri" w:hAnsi="Calibri" w:cs="Calibri"/>
          <w:b/>
          <w:sz w:val="22"/>
          <w:rtl/>
        </w:rPr>
        <w:t>رد</w:t>
      </w:r>
      <w:r>
        <w:rPr>
          <w:rFonts w:ascii="Calibri" w:hAnsi="Calibri" w:cs="Calibri"/>
          <w:b w:val="0"/>
          <w:sz w:val="22"/>
          <w:rtl/>
        </w:rPr>
        <w:t xml:space="preserve"> كأنه </w:t>
      </w:r>
      <w:r>
        <w:rPr>
          <w:rFonts w:ascii="Calibri" w:hAnsi="Calibri" w:cs="Calibri"/>
          <w:b/>
          <w:sz w:val="22"/>
          <w:rtl/>
        </w:rPr>
        <w:t>اختبار لقيمتي</w:t>
      </w:r>
      <w:r>
        <w:rPr>
          <w:rFonts w:ascii="Calibri" w:hAnsi="Calibri" w:cs="Calibri"/>
          <w:b w:val="0"/>
          <w:sz w:val="22"/>
          <w:rtl/>
        </w:rPr>
        <w:t xml:space="preserve">. فالواقع، الركروتور كيشوف </w:t>
      </w:r>
      <w:r>
        <w:rPr>
          <w:rFonts w:ascii="Calibri" w:hAnsi="Calibri" w:cs="Calibri"/>
          <w:b/>
          <w:sz w:val="22"/>
          <w:rtl/>
        </w:rPr>
        <w:t>مئات</w:t>
      </w:r>
      <w:r>
        <w:rPr>
          <w:rFonts w:ascii="Calibri" w:hAnsi="Calibri" w:cs="Calibri"/>
          <w:b w:val="0"/>
          <w:sz w:val="22"/>
          <w:rtl/>
        </w:rPr>
        <w:t xml:space="preserve"> الطلبات، كاين </w:t>
      </w:r>
      <w:r>
        <w:rPr>
          <w:rFonts w:ascii="Calibri" w:hAnsi="Calibri" w:cs="Calibri"/>
          <w:b/>
          <w:sz w:val="22"/>
          <w:rtl/>
        </w:rPr>
        <w:t>ميزانية</w:t>
      </w:r>
      <w:r>
        <w:rPr>
          <w:rFonts w:ascii="Calibri" w:hAnsi="Calibri" w:cs="Calibri"/>
          <w:b w:val="0"/>
          <w:sz w:val="22"/>
          <w:rtl/>
        </w:rPr>
        <w:t xml:space="preserve">، كاين </w:t>
      </w:r>
      <w:r>
        <w:rPr>
          <w:rFonts w:ascii="Calibri" w:hAnsi="Calibri" w:cs="Calibri"/>
          <w:b/>
          <w:sz w:val="22"/>
          <w:rtl/>
        </w:rPr>
        <w:t>توقيت</w:t>
      </w:r>
      <w:r>
        <w:rPr>
          <w:rFonts w:ascii="Calibri" w:hAnsi="Calibri" w:cs="Calibri"/>
          <w:b w:val="0"/>
          <w:sz w:val="22"/>
          <w:rtl/>
        </w:rPr>
        <w:t xml:space="preserve">، كاين </w:t>
      </w:r>
      <w:r>
        <w:rPr>
          <w:rFonts w:ascii="Calibri" w:hAnsi="Calibri" w:cs="Calibri"/>
          <w:b/>
          <w:sz w:val="22"/>
          <w:rtl/>
        </w:rPr>
        <w:t>مرشح داخلي</w:t>
      </w:r>
      <w:r>
        <w:rPr>
          <w:rFonts w:ascii="Calibri" w:hAnsi="Calibri" w:cs="Calibri"/>
          <w:b w:val="0"/>
          <w:sz w:val="22"/>
          <w:rtl/>
        </w:rPr>
        <w:t xml:space="preserve"> — يعني </w:t>
      </w:r>
      <w:r>
        <w:rPr>
          <w:rFonts w:ascii="Calibri" w:hAnsi="Calibri" w:cs="Calibri"/>
          <w:b/>
          <w:sz w:val="22"/>
          <w:rtl/>
        </w:rPr>
        <w:t>الرفض</w:t>
      </w:r>
      <w:r>
        <w:rPr>
          <w:rFonts w:ascii="Calibri" w:hAnsi="Calibri" w:cs="Calibri"/>
          <w:b w:val="0"/>
          <w:sz w:val="22"/>
          <w:rtl/>
        </w:rPr>
        <w:t xml:space="preserve"> غالباً </w:t>
      </w:r>
      <w:r>
        <w:rPr>
          <w:rFonts w:ascii="Calibri" w:hAnsi="Calibri" w:cs="Calibri"/>
          <w:b/>
          <w:sz w:val="22"/>
          <w:rtl/>
        </w:rPr>
        <w:t>قرار تنظيمي</w:t>
      </w:r>
      <w:r>
        <w:rPr>
          <w:rFonts w:ascii="Calibri" w:hAnsi="Calibri" w:cs="Calibri"/>
          <w:b w:val="0"/>
          <w:sz w:val="22"/>
          <w:rtl/>
        </w:rPr>
        <w:t xml:space="preserve"> مشي </w:t>
      </w:r>
      <w:r>
        <w:rPr>
          <w:rFonts w:ascii="Calibri" w:hAnsi="Calibri" w:cs="Calibri"/>
          <w:b/>
          <w:sz w:val="22"/>
          <w:rtl/>
        </w:rPr>
        <w:t>حكم أخلاقي</w:t>
      </w:r>
      <w:r>
        <w:rPr>
          <w:rFonts w:ascii="Calibri" w:hAnsi="Calibri" w:cs="Calibri"/>
          <w:b w:val="0"/>
          <w:sz w:val="22"/>
          <w:rtl/>
        </w:rPr>
        <w:t xml:space="preserve"> عليك.</w:t>
      </w:r>
    </w:p>
    <w:p>
      <w:pPr>
        <w:bidi/>
      </w:pPr>
      <w:r>
        <w:rPr>
          <w:rFonts w:ascii="Calibri" w:hAnsi="Calibri" w:cs="Calibri"/>
          <w:b w:val="0"/>
          <w:sz w:val="22"/>
          <w:rtl/>
        </w:rPr>
        <w:t xml:space="preserve">proM7 كتعطي </w:t>
      </w:r>
      <w:r>
        <w:rPr>
          <w:rFonts w:ascii="Calibri" w:hAnsi="Calibri" w:cs="Calibri"/>
          <w:b/>
          <w:sz w:val="22"/>
          <w:rtl/>
        </w:rPr>
        <w:t>منهج</w:t>
      </w:r>
      <w:r>
        <w:rPr>
          <w:rFonts w:ascii="Calibri" w:hAnsi="Calibri" w:cs="Calibri"/>
          <w:b w:val="0"/>
          <w:sz w:val="22"/>
          <w:rtl/>
        </w:rPr>
        <w:t xml:space="preserve"> و</w:t>
      </w:r>
      <w:r>
        <w:rPr>
          <w:rFonts w:ascii="Calibri" w:hAnsi="Calibri" w:cs="Calibri"/>
          <w:b/>
          <w:sz w:val="22"/>
          <w:rtl/>
        </w:rPr>
        <w:t>أدوات</w:t>
      </w:r>
      <w:r>
        <w:rPr>
          <w:rFonts w:ascii="Calibri" w:hAnsi="Calibri" w:cs="Calibri"/>
          <w:b w:val="0"/>
          <w:sz w:val="22"/>
          <w:rtl/>
        </w:rPr>
        <w:t xml:space="preserve"> باش تفهم هاد الديناميك؛ </w:t>
      </w:r>
      <w:r>
        <w:rPr>
          <w:rFonts w:ascii="Calibri" w:hAnsi="Calibri" w:cs="Calibri"/>
          <w:b/>
          <w:sz w:val="22"/>
          <w:rtl/>
        </w:rPr>
        <w:t>ما كتضمنش</w:t>
      </w:r>
      <w:r>
        <w:rPr>
          <w:rFonts w:ascii="Calibri" w:hAnsi="Calibri" w:cs="Calibri"/>
          <w:b w:val="0"/>
          <w:sz w:val="22"/>
          <w:rtl/>
        </w:rPr>
        <w:t xml:space="preserve"> توقيت التوظيف — حيت </w:t>
      </w:r>
      <w:r>
        <w:rPr>
          <w:rFonts w:ascii="Calibri" w:hAnsi="Calibri" w:cs="Calibri"/>
          <w:b/>
          <w:sz w:val="22"/>
          <w:rtl/>
        </w:rPr>
        <w:t>السوق</w:t>
      </w:r>
      <w:r>
        <w:rPr>
          <w:rFonts w:ascii="Calibri" w:hAnsi="Calibri" w:cs="Calibri"/>
          <w:b w:val="0"/>
          <w:sz w:val="22"/>
          <w:rtl/>
        </w:rPr>
        <w:t xml:space="preserve"> فالمغرب كيبقى فيه </w:t>
      </w:r>
      <w:r>
        <w:rPr>
          <w:rFonts w:ascii="Calibri" w:hAnsi="Calibri" w:cs="Calibri"/>
          <w:b/>
          <w:sz w:val="22"/>
          <w:rtl/>
        </w:rPr>
        <w:t>تذبذب قطاعات</w:t>
      </w:r>
      <w:r>
        <w:rPr>
          <w:rFonts w:ascii="Calibri" w:hAnsi="Calibri" w:cs="Calibri"/>
          <w:b w:val="0"/>
          <w:sz w:val="22"/>
          <w:rtl/>
        </w:rPr>
        <w:t xml:space="preserve">، </w:t>
      </w:r>
      <w:r>
        <w:rPr>
          <w:rFonts w:ascii="Calibri" w:hAnsi="Calibri" w:cs="Calibri"/>
          <w:b/>
          <w:sz w:val="22"/>
          <w:rtl/>
        </w:rPr>
        <w:t>فترات تجميد</w:t>
      </w:r>
      <w:r>
        <w:rPr>
          <w:rFonts w:ascii="Calibri" w:hAnsi="Calibri" w:cs="Calibri"/>
          <w:b w:val="0"/>
          <w:sz w:val="22"/>
          <w:rtl/>
        </w:rPr>
        <w:t>، و</w:t>
      </w:r>
      <w:r>
        <w:rPr>
          <w:rFonts w:ascii="Calibri" w:hAnsi="Calibri" w:cs="Calibri"/>
          <w:b/>
          <w:sz w:val="22"/>
          <w:rtl/>
        </w:rPr>
        <w:t>منافسة</w:t>
      </w:r>
      <w:r>
        <w:rPr>
          <w:rFonts w:ascii="Calibri" w:hAnsi="Calibri" w:cs="Calibri"/>
          <w:b w:val="0"/>
          <w:sz w:val="22"/>
          <w:rtl/>
        </w:rPr>
        <w:t xml:space="preserve"> حقيقية على المناصب اللي كيبانو « كلاسيك » فالعين.</w:t>
      </w:r>
    </w:p>
    <w:p>
      <w:pPr>
        <w:bidi/>
      </w:pPr>
      <w:r>
        <w:rPr>
          <w:rFonts w:ascii="Calibri" w:hAnsi="Calibri" w:cs="Calibri"/>
          <w:b/>
          <w:sz w:val="22"/>
          <w:rtl/>
        </w:rPr>
        <w:t>Séquence 2 — الرفض : شنو كيعني فعلاً؟</w:t>
      </w:r>
    </w:p>
    <w:p>
      <w:pPr>
        <w:bidi/>
      </w:pPr>
      <w:r>
        <w:rPr>
          <w:rFonts w:ascii="Calibri" w:hAnsi="Calibri" w:cs="Calibri"/>
          <w:b w:val="0"/>
          <w:sz w:val="22"/>
          <w:rtl/>
        </w:rPr>
        <w:t xml:space="preserve">أول </w:t>
      </w:r>
      <w:r>
        <w:rPr>
          <w:rFonts w:ascii="Calibri" w:hAnsi="Calibri" w:cs="Calibri"/>
          <w:b/>
          <w:sz w:val="22"/>
          <w:rtl/>
        </w:rPr>
        <w:t>تحليل</w:t>
      </w:r>
      <w:r>
        <w:rPr>
          <w:rFonts w:ascii="Calibri" w:hAnsi="Calibri" w:cs="Calibri"/>
          <w:b w:val="0"/>
          <w:sz w:val="22"/>
          <w:rtl/>
        </w:rPr>
        <w:t xml:space="preserve"> خاصك تديرو: </w:t>
      </w:r>
      <w:r>
        <w:rPr>
          <w:rFonts w:ascii="Calibri" w:hAnsi="Calibri" w:cs="Calibri"/>
          <w:b/>
          <w:sz w:val="22"/>
          <w:rtl/>
        </w:rPr>
        <w:t>فصل</w:t>
      </w:r>
      <w:r>
        <w:rPr>
          <w:rFonts w:ascii="Calibri" w:hAnsi="Calibri" w:cs="Calibri"/>
          <w:b w:val="0"/>
          <w:sz w:val="22"/>
          <w:rtl/>
        </w:rPr>
        <w:t xml:space="preserve"> بين </w:t>
      </w:r>
      <w:r>
        <w:rPr>
          <w:rFonts w:ascii="Calibri" w:hAnsi="Calibri" w:cs="Calibri"/>
          <w:b/>
          <w:sz w:val="22"/>
          <w:rtl/>
        </w:rPr>
        <w:t>« ماشي مناسب دابا »</w:t>
      </w:r>
      <w:r>
        <w:rPr>
          <w:rFonts w:ascii="Calibri" w:hAnsi="Calibri" w:cs="Calibri"/>
          <w:b w:val="0"/>
          <w:sz w:val="22"/>
          <w:rtl/>
        </w:rPr>
        <w:t xml:space="preserve"> و </w:t>
      </w:r>
      <w:r>
        <w:rPr>
          <w:rFonts w:ascii="Calibri" w:hAnsi="Calibri" w:cs="Calibri"/>
          <w:b/>
          <w:sz w:val="22"/>
          <w:rtl/>
        </w:rPr>
        <w:t>« أنا فاشل »</w:t>
      </w:r>
      <w:r>
        <w:rPr>
          <w:rFonts w:ascii="Calibri" w:hAnsi="Calibri" w:cs="Calibri"/>
          <w:b w:val="0"/>
          <w:sz w:val="22"/>
          <w:rtl/>
        </w:rPr>
        <w:t xml:space="preserve"> — هاد الفصل ماشي سهل، ولكن هو </w:t>
      </w:r>
      <w:r>
        <w:rPr>
          <w:rFonts w:ascii="Calibri" w:hAnsi="Calibri" w:cs="Calibri"/>
          <w:b/>
          <w:sz w:val="22"/>
          <w:rtl/>
        </w:rPr>
        <w:t>أساس</w:t>
      </w:r>
      <w:r>
        <w:rPr>
          <w:rFonts w:ascii="Calibri" w:hAnsi="Calibri" w:cs="Calibri"/>
          <w:b w:val="0"/>
          <w:sz w:val="22"/>
          <w:rtl/>
        </w:rPr>
        <w:t xml:space="preserve"> باش تقدر </w:t>
      </w:r>
      <w:r>
        <w:rPr>
          <w:rFonts w:ascii="Calibri" w:hAnsi="Calibri" w:cs="Calibri"/>
          <w:b/>
          <w:sz w:val="22"/>
          <w:rtl/>
        </w:rPr>
        <w:t>تعدّل</w:t>
      </w:r>
      <w:r>
        <w:rPr>
          <w:rFonts w:ascii="Calibri" w:hAnsi="Calibri" w:cs="Calibri"/>
          <w:b w:val="0"/>
          <w:sz w:val="22"/>
          <w:rtl/>
        </w:rPr>
        <w:t xml:space="preserve"> الطلب الجاي بدل ما تدخل ف</w:t>
      </w:r>
      <w:r>
        <w:rPr>
          <w:rFonts w:ascii="Calibri" w:hAnsi="Calibri" w:cs="Calibri"/>
          <w:b/>
          <w:sz w:val="22"/>
          <w:rtl/>
        </w:rPr>
        <w:t>حلقة يأس</w:t>
      </w:r>
      <w:r>
        <w:rPr>
          <w:rFonts w:ascii="Calibri" w:hAnsi="Calibri" w:cs="Calibri"/>
          <w:b w:val="0"/>
          <w:sz w:val="22"/>
          <w:rtl/>
        </w:rPr>
        <w:t>.</w:t>
      </w:r>
    </w:p>
    <w:p>
      <w:pPr>
        <w:bidi/>
      </w:pPr>
      <w:r>
        <w:rPr>
          <w:rFonts w:ascii="Calibri" w:hAnsi="Calibri" w:cs="Calibri"/>
          <w:b w:val="0"/>
          <w:sz w:val="22"/>
          <w:rtl/>
        </w:rPr>
        <w:t xml:space="preserve">الرفض كيعطيك </w:t>
      </w:r>
      <w:r>
        <w:rPr>
          <w:rFonts w:ascii="Calibri" w:hAnsi="Calibri" w:cs="Calibri"/>
          <w:b/>
          <w:sz w:val="22"/>
          <w:rtl/>
        </w:rPr>
        <w:t>داتا</w:t>
      </w:r>
      <w:r>
        <w:rPr>
          <w:rFonts w:ascii="Calibri" w:hAnsi="Calibri" w:cs="Calibri"/>
          <w:b w:val="0"/>
          <w:sz w:val="22"/>
          <w:rtl/>
        </w:rPr>
        <w:t xml:space="preserve"> إيلا قرّيتيه بعقل: واش </w:t>
      </w:r>
      <w:r>
        <w:rPr>
          <w:rFonts w:ascii="Calibri" w:hAnsi="Calibri" w:cs="Calibri"/>
          <w:b/>
          <w:sz w:val="22"/>
          <w:rtl/>
        </w:rPr>
        <w:t>العرض</w:t>
      </w:r>
      <w:r>
        <w:rPr>
          <w:rFonts w:ascii="Calibri" w:hAnsi="Calibri" w:cs="Calibri"/>
          <w:b w:val="0"/>
          <w:sz w:val="22"/>
          <w:rtl/>
        </w:rPr>
        <w:t xml:space="preserve"> كان بعيد على خبرتك؟ واش </w:t>
      </w:r>
      <w:r>
        <w:rPr>
          <w:rFonts w:ascii="Calibri" w:hAnsi="Calibri" w:cs="Calibri"/>
          <w:b/>
          <w:sz w:val="22"/>
          <w:rtl/>
        </w:rPr>
        <w:t>السيرة</w:t>
      </w:r>
      <w:r>
        <w:rPr>
          <w:rFonts w:ascii="Calibri" w:hAnsi="Calibri" w:cs="Calibri"/>
          <w:b w:val="0"/>
          <w:sz w:val="22"/>
          <w:rtl/>
        </w:rPr>
        <w:t xml:space="preserve"> كانت </w:t>
      </w:r>
      <w:r>
        <w:rPr>
          <w:rFonts w:ascii="Calibri" w:hAnsi="Calibri" w:cs="Calibri"/>
          <w:b/>
          <w:sz w:val="22"/>
          <w:rtl/>
        </w:rPr>
        <w:t>عامة</w:t>
      </w:r>
      <w:r>
        <w:rPr>
          <w:rFonts w:ascii="Calibri" w:hAnsi="Calibri" w:cs="Calibri"/>
          <w:b w:val="0"/>
          <w:sz w:val="22"/>
          <w:rtl/>
        </w:rPr>
        <w:t xml:space="preserve"> وماشي مربوطة بكلمات الإعلان؟ واش </w:t>
      </w:r>
      <w:r>
        <w:rPr>
          <w:rFonts w:ascii="Calibri" w:hAnsi="Calibri" w:cs="Calibri"/>
          <w:b/>
          <w:sz w:val="22"/>
          <w:rtl/>
        </w:rPr>
        <w:t>الرسالة</w:t>
      </w:r>
      <w:r>
        <w:rPr>
          <w:rFonts w:ascii="Calibri" w:hAnsi="Calibri" w:cs="Calibri"/>
          <w:b w:val="0"/>
          <w:sz w:val="22"/>
          <w:rtl/>
        </w:rPr>
        <w:t xml:space="preserve"> كانت </w:t>
      </w:r>
      <w:r>
        <w:rPr>
          <w:rFonts w:ascii="Calibri" w:hAnsi="Calibri" w:cs="Calibri"/>
          <w:b/>
          <w:sz w:val="22"/>
          <w:rtl/>
        </w:rPr>
        <w:t>نسخة</w:t>
      </w:r>
      <w:r>
        <w:rPr>
          <w:rFonts w:ascii="Calibri" w:hAnsi="Calibri" w:cs="Calibri"/>
          <w:b w:val="0"/>
          <w:sz w:val="22"/>
          <w:rtl/>
        </w:rPr>
        <w:t xml:space="preserve"> من عرض آخر؟ واش </w:t>
      </w:r>
      <w:r>
        <w:rPr>
          <w:rFonts w:ascii="Calibri" w:hAnsi="Calibri" w:cs="Calibri"/>
          <w:b/>
          <w:sz w:val="22"/>
          <w:rtl/>
        </w:rPr>
        <w:t>المقابلة</w:t>
      </w:r>
      <w:r>
        <w:rPr>
          <w:rFonts w:ascii="Calibri" w:hAnsi="Calibri" w:cs="Calibri"/>
          <w:b w:val="0"/>
          <w:sz w:val="22"/>
          <w:rtl/>
        </w:rPr>
        <w:t xml:space="preserve"> كشفت ضعف ف</w:t>
      </w:r>
      <w:r>
        <w:rPr>
          <w:rFonts w:ascii="Calibri" w:hAnsi="Calibri" w:cs="Calibri"/>
          <w:b/>
          <w:sz w:val="22"/>
          <w:rtl/>
        </w:rPr>
        <w:t>تعبير</w:t>
      </w:r>
      <w:r>
        <w:rPr>
          <w:rFonts w:ascii="Calibri" w:hAnsi="Calibri" w:cs="Calibri"/>
          <w:b w:val="0"/>
          <w:sz w:val="22"/>
          <w:rtl/>
        </w:rPr>
        <w:t xml:space="preserve"> ولا ف</w:t>
      </w:r>
      <w:r>
        <w:rPr>
          <w:rFonts w:ascii="Calibri" w:hAnsi="Calibri" w:cs="Calibri"/>
          <w:b/>
          <w:sz w:val="22"/>
          <w:rtl/>
        </w:rPr>
        <w:t>مشروع</w:t>
      </w:r>
      <w:r>
        <w:rPr>
          <w:rFonts w:ascii="Calibri" w:hAnsi="Calibri" w:cs="Calibri"/>
          <w:b w:val="0"/>
          <w:sz w:val="22"/>
          <w:rtl/>
        </w:rPr>
        <w:t>؟ كل سؤال كيوجّهك ل</w:t>
      </w:r>
      <w:r>
        <w:rPr>
          <w:rFonts w:ascii="Calibri" w:hAnsi="Calibri" w:cs="Calibri"/>
          <w:b/>
          <w:sz w:val="22"/>
          <w:rtl/>
        </w:rPr>
        <w:t>إجراء</w:t>
      </w:r>
      <w:r>
        <w:rPr>
          <w:rFonts w:ascii="Calibri" w:hAnsi="Calibri" w:cs="Calibri"/>
          <w:b w:val="0"/>
          <w:sz w:val="22"/>
          <w:rtl/>
        </w:rPr>
        <w:t xml:space="preserve"> مشي ل</w:t>
      </w:r>
      <w:r>
        <w:rPr>
          <w:rFonts w:ascii="Calibri" w:hAnsi="Calibri" w:cs="Calibri"/>
          <w:b/>
          <w:sz w:val="22"/>
          <w:rtl/>
        </w:rPr>
        <w:t>لوم</w:t>
      </w:r>
      <w:r>
        <w:rPr>
          <w:rFonts w:ascii="Calibri" w:hAnsi="Calibri" w:cs="Calibri"/>
          <w:b w:val="0"/>
          <w:sz w:val="22"/>
          <w:rtl/>
        </w:rPr>
        <w:t>.</w:t>
      </w:r>
    </w:p>
    <w:p>
      <w:pPr>
        <w:bidi/>
      </w:pPr>
      <w:r>
        <w:rPr>
          <w:rFonts w:ascii="Calibri" w:hAnsi="Calibri" w:cs="Calibri"/>
          <w:b w:val="0"/>
          <w:sz w:val="22"/>
          <w:rtl/>
        </w:rPr>
        <w:t xml:space="preserve">كاين </w:t>
      </w:r>
      <w:r>
        <w:rPr>
          <w:rFonts w:ascii="Calibri" w:hAnsi="Calibri" w:cs="Calibri"/>
          <w:b/>
          <w:sz w:val="22"/>
          <w:rtl/>
        </w:rPr>
        <w:t>تحيز</w:t>
      </w:r>
      <w:r>
        <w:rPr>
          <w:rFonts w:ascii="Calibri" w:hAnsi="Calibri" w:cs="Calibri"/>
          <w:b w:val="0"/>
          <w:sz w:val="22"/>
          <w:rtl/>
        </w:rPr>
        <w:t xml:space="preserve"> معروف فعلم النفس: كنميل نفس </w:t>
      </w:r>
      <w:r>
        <w:rPr>
          <w:rFonts w:ascii="Calibri" w:hAnsi="Calibri" w:cs="Calibri"/>
          <w:b/>
          <w:sz w:val="22"/>
          <w:rtl/>
        </w:rPr>
        <w:t>التفسيرات</w:t>
      </w:r>
      <w:r>
        <w:rPr>
          <w:rFonts w:ascii="Calibri" w:hAnsi="Calibri" w:cs="Calibri"/>
          <w:b w:val="0"/>
          <w:sz w:val="22"/>
          <w:rtl/>
        </w:rPr>
        <w:t xml:space="preserve"> اللي كيأكدو </w:t>
      </w:r>
      <w:r>
        <w:rPr>
          <w:rFonts w:ascii="Calibri" w:hAnsi="Calibri" w:cs="Calibri"/>
          <w:b/>
          <w:sz w:val="22"/>
          <w:rtl/>
        </w:rPr>
        <w:t>صورتنا</w:t>
      </w:r>
      <w:r>
        <w:rPr>
          <w:rFonts w:ascii="Calibri" w:hAnsi="Calibri" w:cs="Calibri"/>
          <w:b w:val="0"/>
          <w:sz w:val="22"/>
          <w:rtl/>
        </w:rPr>
        <w:t xml:space="preserve"> — إما نحمي راسنا بزاف ونقول « هم غلطانين »، وإما نهاجم راسنا بزاف ونقول « أنا ماشي كفؤ ». </w:t>
      </w:r>
      <w:r>
        <w:rPr>
          <w:rFonts w:ascii="Calibri" w:hAnsi="Calibri" w:cs="Calibri"/>
          <w:b/>
          <w:sz w:val="22"/>
          <w:rtl/>
        </w:rPr>
        <w:t>المهني</w:t>
      </w:r>
      <w:r>
        <w:rPr>
          <w:rFonts w:ascii="Calibri" w:hAnsi="Calibri" w:cs="Calibri"/>
          <w:b w:val="0"/>
          <w:sz w:val="22"/>
          <w:rtl/>
        </w:rPr>
        <w:t xml:space="preserve"> كيقرأ الرفض: </w:t>
      </w:r>
      <w:r>
        <w:rPr>
          <w:rFonts w:ascii="Calibri" w:hAnsi="Calibri" w:cs="Calibri"/>
          <w:b/>
          <w:sz w:val="22"/>
          <w:rtl/>
        </w:rPr>
        <w:t>شنو كنقدر نغيّر</w:t>
      </w:r>
      <w:r>
        <w:rPr>
          <w:rFonts w:ascii="Calibri" w:hAnsi="Calibri" w:cs="Calibri"/>
          <w:b w:val="0"/>
          <w:sz w:val="22"/>
          <w:rtl/>
        </w:rPr>
        <w:t xml:space="preserve"> فسيطرتي، و</w:t>
      </w:r>
      <w:r>
        <w:rPr>
          <w:rFonts w:ascii="Calibri" w:hAnsi="Calibri" w:cs="Calibri"/>
          <w:b/>
          <w:sz w:val="22"/>
          <w:rtl/>
        </w:rPr>
        <w:t>شنو واقع من السوق</w:t>
      </w:r>
      <w:r>
        <w:rPr>
          <w:rFonts w:ascii="Calibri" w:hAnsi="Calibri" w:cs="Calibri"/>
          <w:b w:val="0"/>
          <w:sz w:val="22"/>
          <w:rtl/>
        </w:rPr>
        <w:t xml:space="preserve"> خارج سيطرتي؟</w:t>
      </w:r>
    </w:p>
    <w:p>
      <w:pPr>
        <w:bidi/>
      </w:pPr>
      <w:r>
        <w:rPr>
          <w:rFonts w:ascii="Calibri" w:hAnsi="Calibri" w:cs="Calibri"/>
          <w:b/>
          <w:sz w:val="22"/>
          <w:rtl/>
        </w:rPr>
        <w:t>Locus of control</w:t>
      </w:r>
      <w:r>
        <w:rPr>
          <w:rFonts w:ascii="Calibri" w:hAnsi="Calibri" w:cs="Calibri"/>
          <w:b w:val="0"/>
          <w:sz w:val="22"/>
          <w:rtl/>
        </w:rPr>
        <w:t xml:space="preserve"> (بالدارجة: </w:t>
      </w:r>
      <w:r>
        <w:rPr>
          <w:rFonts w:ascii="Calibri" w:hAnsi="Calibri" w:cs="Calibri"/>
          <w:b/>
          <w:sz w:val="22"/>
          <w:rtl/>
        </w:rPr>
        <w:t>التحكم الداخلي</w:t>
      </w:r>
      <w:r>
        <w:rPr>
          <w:rFonts w:ascii="Calibri" w:hAnsi="Calibri" w:cs="Calibri"/>
          <w:b w:val="0"/>
          <w:sz w:val="22"/>
          <w:rtl/>
        </w:rPr>
        <w:t xml:space="preserve"> ولا </w:t>
      </w:r>
      <w:r>
        <w:rPr>
          <w:rFonts w:ascii="Calibri" w:hAnsi="Calibri" w:cs="Calibri"/>
          <w:b/>
          <w:sz w:val="22"/>
          <w:rtl/>
        </w:rPr>
        <w:t>الخارجي</w:t>
      </w:r>
      <w:r>
        <w:rPr>
          <w:rFonts w:ascii="Calibri" w:hAnsi="Calibri" w:cs="Calibri"/>
          <w:b w:val="0"/>
          <w:sz w:val="22"/>
          <w:rtl/>
        </w:rPr>
        <w:t xml:space="preserve">): </w:t>
      </w:r>
      <w:r>
        <w:rPr>
          <w:rFonts w:ascii="Calibri" w:hAnsi="Calibri" w:cs="Calibri"/>
          <w:b/>
          <w:sz w:val="22"/>
          <w:rtl/>
        </w:rPr>
        <w:t>المهني</w:t>
      </w:r>
      <w:r>
        <w:rPr>
          <w:rFonts w:ascii="Calibri" w:hAnsi="Calibri" w:cs="Calibri"/>
          <w:b w:val="0"/>
          <w:sz w:val="22"/>
          <w:rtl/>
        </w:rPr>
        <w:t xml:space="preserve"> كيحاول يزيد اللي </w:t>
      </w:r>
      <w:r>
        <w:rPr>
          <w:rFonts w:ascii="Calibri" w:hAnsi="Calibri" w:cs="Calibri"/>
          <w:b/>
          <w:sz w:val="22"/>
          <w:rtl/>
        </w:rPr>
        <w:t>يتحكم</w:t>
      </w:r>
      <w:r>
        <w:rPr>
          <w:rFonts w:ascii="Calibri" w:hAnsi="Calibri" w:cs="Calibri"/>
          <w:b w:val="0"/>
          <w:sz w:val="22"/>
          <w:rtl/>
        </w:rPr>
        <w:t xml:space="preserve"> فيه فطلباتو (السيرة، الرسالة، التحضير) و</w:t>
      </w:r>
      <w:r>
        <w:rPr>
          <w:rFonts w:ascii="Calibri" w:hAnsi="Calibri" w:cs="Calibri"/>
          <w:b/>
          <w:sz w:val="22"/>
          <w:rtl/>
        </w:rPr>
        <w:t>يقرأ</w:t>
      </w:r>
      <w:r>
        <w:rPr>
          <w:rFonts w:ascii="Calibri" w:hAnsi="Calibri" w:cs="Calibri"/>
          <w:b w:val="0"/>
          <w:sz w:val="22"/>
          <w:rtl/>
        </w:rPr>
        <w:t xml:space="preserve"> اللي برا سيطرتو (ميزانية، توقيت، مرشح داخلي) كـ </w:t>
      </w:r>
      <w:r>
        <w:rPr>
          <w:rFonts w:ascii="Calibri" w:hAnsi="Calibri" w:cs="Calibri"/>
          <w:b/>
          <w:sz w:val="22"/>
          <w:rtl/>
        </w:rPr>
        <w:t>داتا سوق</w:t>
      </w:r>
      <w:r>
        <w:rPr>
          <w:rFonts w:ascii="Calibri" w:hAnsi="Calibri" w:cs="Calibri"/>
          <w:b w:val="0"/>
          <w:sz w:val="22"/>
          <w:rtl/>
        </w:rPr>
        <w:t xml:space="preserve"> — هاد </w:t>
      </w:r>
      <w:r>
        <w:rPr>
          <w:rFonts w:ascii="Calibri" w:hAnsi="Calibri" w:cs="Calibri"/>
          <w:b/>
          <w:sz w:val="22"/>
          <w:rtl/>
        </w:rPr>
        <w:t>التمييز</w:t>
      </w:r>
      <w:r>
        <w:rPr>
          <w:rFonts w:ascii="Calibri" w:hAnsi="Calibri" w:cs="Calibri"/>
          <w:b w:val="0"/>
          <w:sz w:val="22"/>
          <w:rtl/>
        </w:rPr>
        <w:t xml:space="preserve"> كيخفّف </w:t>
      </w:r>
      <w:r>
        <w:rPr>
          <w:rFonts w:ascii="Calibri" w:hAnsi="Calibri" w:cs="Calibri"/>
          <w:b/>
          <w:sz w:val="22"/>
          <w:rtl/>
        </w:rPr>
        <w:t>التعميم</w:t>
      </w:r>
      <w:r>
        <w:rPr>
          <w:rFonts w:ascii="Calibri" w:hAnsi="Calibri" w:cs="Calibri"/>
          <w:b w:val="0"/>
          <w:sz w:val="22"/>
          <w:rtl/>
        </w:rPr>
        <w:t xml:space="preserve"> على الذات.</w:t>
      </w:r>
    </w:p>
    <w:p>
      <w:pPr>
        <w:bidi/>
      </w:pPr>
      <w:r>
        <w:rPr>
          <w:rFonts w:ascii="Calibri" w:hAnsi="Calibri" w:cs="Calibri"/>
          <w:b/>
          <w:sz w:val="22"/>
          <w:rtl/>
        </w:rPr>
        <w:t>ما تقارنش</w:t>
      </w:r>
      <w:r>
        <w:rPr>
          <w:rFonts w:ascii="Calibri" w:hAnsi="Calibri" w:cs="Calibri"/>
          <w:b w:val="0"/>
          <w:sz w:val="22"/>
          <w:rtl/>
        </w:rPr>
        <w:t xml:space="preserve"> راسك بال</w:t>
      </w:r>
      <w:r>
        <w:rPr>
          <w:rFonts w:ascii="Calibri" w:hAnsi="Calibri" w:cs="Calibri"/>
          <w:b/>
          <w:sz w:val="22"/>
          <w:rtl/>
        </w:rPr>
        <w:t>صورة المزيّنة</w:t>
      </w:r>
      <w:r>
        <w:rPr>
          <w:rFonts w:ascii="Calibri" w:hAnsi="Calibri" w:cs="Calibri"/>
          <w:b w:val="0"/>
          <w:sz w:val="22"/>
          <w:rtl/>
        </w:rPr>
        <w:t xml:space="preserve"> اللي كيبانو بيها فالسوشيال: اللي كيبان </w:t>
      </w:r>
      <w:r>
        <w:rPr>
          <w:rFonts w:ascii="Calibri" w:hAnsi="Calibri" w:cs="Calibri"/>
          <w:b/>
          <w:sz w:val="22"/>
          <w:rtl/>
        </w:rPr>
        <w:t>سهل</w:t>
      </w:r>
      <w:r>
        <w:rPr>
          <w:rFonts w:ascii="Calibri" w:hAnsi="Calibri" w:cs="Calibri"/>
          <w:b w:val="0"/>
          <w:sz w:val="22"/>
          <w:rtl/>
        </w:rPr>
        <w:t xml:space="preserve"> فالستوري غالباً </w:t>
      </w:r>
      <w:r>
        <w:rPr>
          <w:rFonts w:ascii="Calibri" w:hAnsi="Calibri" w:cs="Calibri"/>
          <w:b/>
          <w:sz w:val="22"/>
          <w:rtl/>
        </w:rPr>
        <w:t>ما كيتقالش</w:t>
      </w:r>
      <w:r>
        <w:rPr>
          <w:rFonts w:ascii="Calibri" w:hAnsi="Calibri" w:cs="Calibri"/>
          <w:b w:val="0"/>
          <w:sz w:val="22"/>
          <w:rtl/>
        </w:rPr>
        <w:t xml:space="preserve"> كامل — </w:t>
      </w:r>
      <w:r>
        <w:rPr>
          <w:rFonts w:ascii="Calibri" w:hAnsi="Calibri" w:cs="Calibri"/>
          <w:b/>
          <w:sz w:val="22"/>
          <w:rtl/>
        </w:rPr>
        <w:t>البحث عن خدمة</w:t>
      </w:r>
      <w:r>
        <w:rPr>
          <w:rFonts w:ascii="Calibri" w:hAnsi="Calibri" w:cs="Calibri"/>
          <w:b w:val="0"/>
          <w:sz w:val="22"/>
          <w:rtl/>
        </w:rPr>
        <w:t xml:space="preserve"> عند بزاف ديال الطلبة كيكون </w:t>
      </w:r>
      <w:r>
        <w:rPr>
          <w:rFonts w:ascii="Calibri" w:hAnsi="Calibri" w:cs="Calibri"/>
          <w:b/>
          <w:sz w:val="22"/>
          <w:rtl/>
        </w:rPr>
        <w:t>صامت</w:t>
      </w:r>
      <w:r>
        <w:rPr>
          <w:rFonts w:ascii="Calibri" w:hAnsi="Calibri" w:cs="Calibri"/>
          <w:b w:val="0"/>
          <w:sz w:val="22"/>
          <w:rtl/>
        </w:rPr>
        <w:t xml:space="preserve"> و</w:t>
      </w:r>
      <w:r>
        <w:rPr>
          <w:rFonts w:ascii="Calibri" w:hAnsi="Calibri" w:cs="Calibri"/>
          <w:b/>
          <w:sz w:val="22"/>
          <w:rtl/>
        </w:rPr>
        <w:t>طويل</w:t>
      </w:r>
      <w:r>
        <w:rPr>
          <w:rFonts w:ascii="Calibri" w:hAnsi="Calibri" w:cs="Calibri"/>
          <w:b w:val="0"/>
          <w:sz w:val="22"/>
          <w:rtl/>
        </w:rPr>
        <w:t>.</w:t>
      </w:r>
    </w:p>
    <w:p>
      <w:pPr>
        <w:bidi/>
      </w:pPr>
      <w:r>
        <w:rPr>
          <w:rFonts w:ascii="Calibri" w:hAnsi="Calibri" w:cs="Calibri"/>
          <w:b/>
          <w:sz w:val="22"/>
          <w:rtl/>
        </w:rPr>
        <w:t>Séquence 3 — روتين واقعي : الطاقة كمورد محدود</w:t>
      </w:r>
    </w:p>
    <w:p>
      <w:pPr>
        <w:bidi/>
      </w:pPr>
      <w:r>
        <w:rPr>
          <w:rFonts w:ascii="Calibri" w:hAnsi="Calibri" w:cs="Calibri"/>
          <w:b w:val="0"/>
          <w:sz w:val="22"/>
          <w:rtl/>
        </w:rPr>
        <w:t xml:space="preserve">البحث عن خدمة </w:t>
      </w:r>
      <w:r>
        <w:rPr>
          <w:rFonts w:ascii="Calibri" w:hAnsi="Calibri" w:cs="Calibri"/>
          <w:b/>
          <w:sz w:val="22"/>
          <w:rtl/>
        </w:rPr>
        <w:t>ماراطون</w:t>
      </w:r>
      <w:r>
        <w:rPr>
          <w:rFonts w:ascii="Calibri" w:hAnsi="Calibri" w:cs="Calibri"/>
          <w:b w:val="0"/>
          <w:sz w:val="22"/>
          <w:rtl/>
        </w:rPr>
        <w:t xml:space="preserve"> مشي </w:t>
      </w:r>
      <w:r>
        <w:rPr>
          <w:rFonts w:ascii="Calibri" w:hAnsi="Calibri" w:cs="Calibri"/>
          <w:b/>
          <w:sz w:val="22"/>
          <w:rtl/>
        </w:rPr>
        <w:t>سباق 100 متر</w:t>
      </w:r>
      <w:r>
        <w:rPr>
          <w:rFonts w:ascii="Calibri" w:hAnsi="Calibri" w:cs="Calibri"/>
          <w:b w:val="0"/>
          <w:sz w:val="22"/>
          <w:rtl/>
        </w:rPr>
        <w:t xml:space="preserve"> — إيلا خدمتي </w:t>
      </w:r>
      <w:r>
        <w:rPr>
          <w:rFonts w:ascii="Calibri" w:hAnsi="Calibri" w:cs="Calibri"/>
          <w:b/>
          <w:sz w:val="22"/>
          <w:rtl/>
        </w:rPr>
        <w:t>12 ساعة</w:t>
      </w:r>
      <w:r>
        <w:rPr>
          <w:rFonts w:ascii="Calibri" w:hAnsi="Calibri" w:cs="Calibri"/>
          <w:b w:val="0"/>
          <w:sz w:val="22"/>
          <w:rtl/>
        </w:rPr>
        <w:t xml:space="preserve"> فاليوم على الطلبات بلا </w:t>
      </w:r>
      <w:r>
        <w:rPr>
          <w:rFonts w:ascii="Calibri" w:hAnsi="Calibri" w:cs="Calibri"/>
          <w:b/>
          <w:sz w:val="22"/>
          <w:rtl/>
        </w:rPr>
        <w:t>راحة</w:t>
      </w:r>
      <w:r>
        <w:rPr>
          <w:rFonts w:ascii="Calibri" w:hAnsi="Calibri" w:cs="Calibri"/>
          <w:b w:val="0"/>
          <w:sz w:val="22"/>
          <w:rtl/>
        </w:rPr>
        <w:t xml:space="preserve">، </w:t>
      </w:r>
      <w:r>
        <w:rPr>
          <w:rFonts w:ascii="Calibri" w:hAnsi="Calibri" w:cs="Calibri"/>
          <w:b/>
          <w:sz w:val="22"/>
          <w:rtl/>
        </w:rPr>
        <w:t>الجودة</w:t>
      </w:r>
      <w:r>
        <w:rPr>
          <w:rFonts w:ascii="Calibri" w:hAnsi="Calibri" w:cs="Calibri"/>
          <w:b w:val="0"/>
          <w:sz w:val="22"/>
          <w:rtl/>
        </w:rPr>
        <w:t xml:space="preserve"> ديال الطلب كتنقص، و</w:t>
      </w:r>
      <w:r>
        <w:rPr>
          <w:rFonts w:ascii="Calibri" w:hAnsi="Calibri" w:cs="Calibri"/>
          <w:b/>
          <w:sz w:val="22"/>
          <w:rtl/>
        </w:rPr>
        <w:t>التركيز</w:t>
      </w:r>
      <w:r>
        <w:rPr>
          <w:rFonts w:ascii="Calibri" w:hAnsi="Calibri" w:cs="Calibri"/>
          <w:b w:val="0"/>
          <w:sz w:val="22"/>
          <w:rtl/>
        </w:rPr>
        <w:t xml:space="preserve"> كيتبدّد، و</w:t>
      </w:r>
      <w:r>
        <w:rPr>
          <w:rFonts w:ascii="Calibri" w:hAnsi="Calibri" w:cs="Calibri"/>
          <w:b/>
          <w:sz w:val="22"/>
          <w:rtl/>
        </w:rPr>
        <w:t>الصحة</w:t>
      </w:r>
      <w:r>
        <w:rPr>
          <w:rFonts w:ascii="Calibri" w:hAnsi="Calibri" w:cs="Calibri"/>
          <w:b w:val="0"/>
          <w:sz w:val="22"/>
          <w:rtl/>
        </w:rPr>
        <w:t xml:space="preserve"> كتتأثر — وهادشي </w:t>
      </w:r>
      <w:r>
        <w:rPr>
          <w:rFonts w:ascii="Calibri" w:hAnsi="Calibri" w:cs="Calibri"/>
          <w:b/>
          <w:sz w:val="22"/>
          <w:rtl/>
        </w:rPr>
        <w:t>مشي ضعف</w:t>
      </w:r>
      <w:r>
        <w:rPr>
          <w:rFonts w:ascii="Calibri" w:hAnsi="Calibri" w:cs="Calibri"/>
          <w:b w:val="0"/>
          <w:sz w:val="22"/>
          <w:rtl/>
        </w:rPr>
        <w:t xml:space="preserve">، هو </w:t>
      </w:r>
      <w:r>
        <w:rPr>
          <w:rFonts w:ascii="Calibri" w:hAnsi="Calibri" w:cs="Calibri"/>
          <w:b/>
          <w:sz w:val="22"/>
          <w:rtl/>
        </w:rPr>
        <w:t>بيولوجيا</w:t>
      </w:r>
      <w:r>
        <w:rPr>
          <w:rFonts w:ascii="Calibri" w:hAnsi="Calibri" w:cs="Calibri"/>
          <w:b w:val="0"/>
          <w:sz w:val="22"/>
          <w:rtl/>
        </w:rPr>
        <w:t>.</w:t>
      </w:r>
    </w:p>
    <w:p>
      <w:pPr>
        <w:bidi/>
      </w:pPr>
      <w:r>
        <w:rPr>
          <w:rFonts w:ascii="Calibri" w:hAnsi="Calibri" w:cs="Calibri"/>
          <w:b/>
          <w:sz w:val="22"/>
          <w:rtl/>
        </w:rPr>
        <w:t>جدول</w:t>
      </w:r>
      <w:r>
        <w:rPr>
          <w:rFonts w:ascii="Calibri" w:hAnsi="Calibri" w:cs="Calibri"/>
          <w:b w:val="0"/>
          <w:sz w:val="22"/>
          <w:rtl/>
        </w:rPr>
        <w:t xml:space="preserve"> بسيط: حدد </w:t>
      </w:r>
      <w:r>
        <w:rPr>
          <w:rFonts w:ascii="Calibri" w:hAnsi="Calibri" w:cs="Calibri"/>
          <w:b/>
          <w:sz w:val="22"/>
          <w:rtl/>
        </w:rPr>
        <w:t>بلوكات</w:t>
      </w:r>
      <w:r>
        <w:rPr>
          <w:rFonts w:ascii="Calibri" w:hAnsi="Calibri" w:cs="Calibri"/>
          <w:b w:val="0"/>
          <w:sz w:val="22"/>
          <w:rtl/>
        </w:rPr>
        <w:t xml:space="preserve"> زمنية — مثلاً ساعتين </w:t>
      </w:r>
      <w:r>
        <w:rPr>
          <w:rFonts w:ascii="Calibri" w:hAnsi="Calibri" w:cs="Calibri"/>
          <w:b/>
          <w:sz w:val="22"/>
          <w:rtl/>
        </w:rPr>
        <w:t>ترشيح عالي الجودة</w:t>
      </w:r>
      <w:r>
        <w:rPr>
          <w:rFonts w:ascii="Calibri" w:hAnsi="Calibri" w:cs="Calibri"/>
          <w:b w:val="0"/>
          <w:sz w:val="22"/>
          <w:rtl/>
        </w:rPr>
        <w:t xml:space="preserve">، مشي </w:t>
      </w:r>
      <w:r>
        <w:rPr>
          <w:rFonts w:ascii="Calibri" w:hAnsi="Calibri" w:cs="Calibri"/>
          <w:b/>
          <w:sz w:val="22"/>
          <w:rtl/>
        </w:rPr>
        <w:t>عشرين طلب</w:t>
      </w:r>
      <w:r>
        <w:rPr>
          <w:rFonts w:ascii="Calibri" w:hAnsi="Calibri" w:cs="Calibri"/>
          <w:b w:val="0"/>
          <w:sz w:val="22"/>
          <w:rtl/>
        </w:rPr>
        <w:t xml:space="preserve"> بلا قراءة. </w:t>
      </w:r>
      <w:r>
        <w:rPr>
          <w:rFonts w:ascii="Calibri" w:hAnsi="Calibri" w:cs="Calibri"/>
          <w:b/>
          <w:sz w:val="22"/>
          <w:rtl/>
        </w:rPr>
        <w:t>الجودة</w:t>
      </w:r>
      <w:r>
        <w:rPr>
          <w:rFonts w:ascii="Calibri" w:hAnsi="Calibri" w:cs="Calibri"/>
          <w:b w:val="0"/>
          <w:sz w:val="22"/>
          <w:rtl/>
        </w:rPr>
        <w:t xml:space="preserve"> فالترشيح غالباً كترجع </w:t>
      </w:r>
      <w:r>
        <w:rPr>
          <w:rFonts w:ascii="Calibri" w:hAnsi="Calibri" w:cs="Calibri"/>
          <w:b/>
          <w:sz w:val="22"/>
          <w:rtl/>
        </w:rPr>
        <w:t>أحسن</w:t>
      </w:r>
      <w:r>
        <w:rPr>
          <w:rFonts w:ascii="Calibri" w:hAnsi="Calibri" w:cs="Calibri"/>
          <w:b w:val="0"/>
          <w:sz w:val="22"/>
          <w:rtl/>
        </w:rPr>
        <w:t xml:space="preserve"> من </w:t>
      </w:r>
      <w:r>
        <w:rPr>
          <w:rFonts w:ascii="Calibri" w:hAnsi="Calibri" w:cs="Calibri"/>
          <w:b/>
          <w:sz w:val="22"/>
          <w:rtl/>
        </w:rPr>
        <w:t>الكمية</w:t>
      </w:r>
      <w:r>
        <w:rPr>
          <w:rFonts w:ascii="Calibri" w:hAnsi="Calibri" w:cs="Calibri"/>
          <w:b w:val="0"/>
          <w:sz w:val="22"/>
          <w:rtl/>
        </w:rPr>
        <w:t xml:space="preserve"> العشوائية، حيت الركروتور كيبان </w:t>
      </w:r>
      <w:r>
        <w:rPr>
          <w:rFonts w:ascii="Calibri" w:hAnsi="Calibri" w:cs="Calibri"/>
          <w:b/>
          <w:sz w:val="22"/>
          <w:rtl/>
        </w:rPr>
        <w:t>التخصيص</w:t>
      </w:r>
      <w:r>
        <w:rPr>
          <w:rFonts w:ascii="Calibri" w:hAnsi="Calibri" w:cs="Calibri"/>
          <w:b w:val="0"/>
          <w:sz w:val="22"/>
          <w:rtl/>
        </w:rPr>
        <w:t xml:space="preserve"> ديال الرسالة و</w:t>
      </w:r>
      <w:r>
        <w:rPr>
          <w:rFonts w:ascii="Calibri" w:hAnsi="Calibri" w:cs="Calibri"/>
          <w:b/>
          <w:sz w:val="22"/>
          <w:rtl/>
        </w:rPr>
        <w:t>الربط</w:t>
      </w:r>
      <w:r>
        <w:rPr>
          <w:rFonts w:ascii="Calibri" w:hAnsi="Calibri" w:cs="Calibri"/>
          <w:b w:val="0"/>
          <w:sz w:val="22"/>
          <w:rtl/>
        </w:rPr>
        <w:t xml:space="preserve"> بالعرض.</w:t>
      </w:r>
    </w:p>
    <w:p>
      <w:pPr>
        <w:bidi/>
      </w:pPr>
      <w:r>
        <w:rPr>
          <w:rFonts w:ascii="Calibri" w:hAnsi="Calibri" w:cs="Calibri"/>
          <w:b/>
          <w:sz w:val="22"/>
          <w:rtl/>
        </w:rPr>
        <w:t>أهداف صغيرة قابلة للقياس</w:t>
      </w:r>
      <w:r>
        <w:rPr>
          <w:rFonts w:ascii="Calibri" w:hAnsi="Calibri" w:cs="Calibri"/>
          <w:b w:val="0"/>
          <w:sz w:val="22"/>
          <w:rtl/>
        </w:rPr>
        <w:t xml:space="preserve">: « اليوم نحدّث </w:t>
      </w:r>
      <w:r>
        <w:rPr>
          <w:rFonts w:ascii="Calibri" w:hAnsi="Calibri" w:cs="Calibri"/>
          <w:b/>
          <w:sz w:val="22"/>
          <w:rtl/>
        </w:rPr>
        <w:t>قسم المشاريع</w:t>
      </w:r>
      <w:r>
        <w:rPr>
          <w:rFonts w:ascii="Calibri" w:hAnsi="Calibri" w:cs="Calibri"/>
          <w:b w:val="0"/>
          <w:sz w:val="22"/>
          <w:rtl/>
        </w:rPr>
        <w:t xml:space="preserve"> »، « نكتب </w:t>
      </w:r>
      <w:r>
        <w:rPr>
          <w:rFonts w:ascii="Calibri" w:hAnsi="Calibri" w:cs="Calibri"/>
          <w:b/>
          <w:sz w:val="22"/>
          <w:rtl/>
        </w:rPr>
        <w:t>قصة</w:t>
      </w:r>
      <w:r>
        <w:rPr>
          <w:rFonts w:ascii="Calibri" w:hAnsi="Calibri" w:cs="Calibri"/>
          <w:b w:val="0"/>
          <w:sz w:val="22"/>
          <w:rtl/>
        </w:rPr>
        <w:t xml:space="preserve"> بمنهج </w:t>
      </w:r>
      <w:r>
        <w:rPr>
          <w:rFonts w:ascii="Calibri" w:hAnsi="Calibri" w:cs="Calibri"/>
          <w:b/>
          <w:sz w:val="22"/>
          <w:rtl/>
        </w:rPr>
        <w:t>STAR</w:t>
      </w:r>
      <w:r>
        <w:rPr>
          <w:rFonts w:ascii="Calibri" w:hAnsi="Calibri" w:cs="Calibri"/>
          <w:b w:val="0"/>
          <w:sz w:val="22"/>
          <w:rtl/>
        </w:rPr>
        <w:t xml:space="preserve"> — </w:t>
      </w:r>
      <w:r>
        <w:rPr>
          <w:rFonts w:ascii="Calibri" w:hAnsi="Calibri" w:cs="Calibri"/>
          <w:b/>
          <w:sz w:val="22"/>
          <w:rtl/>
        </w:rPr>
        <w:t>السياق</w:t>
      </w:r>
      <w:r>
        <w:rPr>
          <w:rFonts w:ascii="Calibri" w:hAnsi="Calibri" w:cs="Calibri"/>
          <w:b w:val="0"/>
          <w:sz w:val="22"/>
          <w:rtl/>
        </w:rPr>
        <w:t xml:space="preserve">، </w:t>
      </w:r>
      <w:r>
        <w:rPr>
          <w:rFonts w:ascii="Calibri" w:hAnsi="Calibri" w:cs="Calibri"/>
          <w:b/>
          <w:sz w:val="22"/>
          <w:rtl/>
        </w:rPr>
        <w:t>المهمة</w:t>
      </w:r>
      <w:r>
        <w:rPr>
          <w:rFonts w:ascii="Calibri" w:hAnsi="Calibri" w:cs="Calibri"/>
          <w:b w:val="0"/>
          <w:sz w:val="22"/>
          <w:rtl/>
        </w:rPr>
        <w:t xml:space="preserve">، </w:t>
      </w:r>
      <w:r>
        <w:rPr>
          <w:rFonts w:ascii="Calibri" w:hAnsi="Calibri" w:cs="Calibri"/>
          <w:b/>
          <w:sz w:val="22"/>
          <w:rtl/>
        </w:rPr>
        <w:t>الفعل</w:t>
      </w:r>
      <w:r>
        <w:rPr>
          <w:rFonts w:ascii="Calibri" w:hAnsi="Calibri" w:cs="Calibri"/>
          <w:b w:val="0"/>
          <w:sz w:val="22"/>
          <w:rtl/>
        </w:rPr>
        <w:t xml:space="preserve"> ديالك، </w:t>
      </w:r>
      <w:r>
        <w:rPr>
          <w:rFonts w:ascii="Calibri" w:hAnsi="Calibri" w:cs="Calibri"/>
          <w:b/>
          <w:sz w:val="22"/>
          <w:rtl/>
        </w:rPr>
        <w:t>النتيجة</w:t>
      </w:r>
      <w:r>
        <w:rPr>
          <w:rFonts w:ascii="Calibri" w:hAnsi="Calibri" w:cs="Calibri"/>
          <w:b w:val="0"/>
          <w:sz w:val="22"/>
          <w:rtl/>
        </w:rPr>
        <w:t xml:space="preserve"> — لواحد المشروع » (نفس الخطوات اللي غادي نفصّلوهم فالدرس 44)، « نسول </w:t>
      </w:r>
      <w:r>
        <w:rPr>
          <w:rFonts w:ascii="Calibri" w:hAnsi="Calibri" w:cs="Calibri"/>
          <w:b/>
          <w:sz w:val="22"/>
          <w:rtl/>
        </w:rPr>
        <w:t>أستاذ</w:t>
      </w:r>
      <w:r>
        <w:rPr>
          <w:rFonts w:ascii="Calibri" w:hAnsi="Calibri" w:cs="Calibri"/>
          <w:b w:val="0"/>
          <w:sz w:val="22"/>
          <w:rtl/>
        </w:rPr>
        <w:t xml:space="preserve"> على </w:t>
      </w:r>
      <w:r>
        <w:rPr>
          <w:rFonts w:ascii="Calibri" w:hAnsi="Calibri" w:cs="Calibri"/>
          <w:b/>
          <w:sz w:val="22"/>
          <w:rtl/>
        </w:rPr>
        <w:t>إحالة</w:t>
      </w:r>
      <w:r>
        <w:rPr>
          <w:rFonts w:ascii="Calibri" w:hAnsi="Calibri" w:cs="Calibri"/>
          <w:b w:val="0"/>
          <w:sz w:val="22"/>
          <w:rtl/>
        </w:rPr>
        <w:t xml:space="preserve"> » — هاد الشكل كيخلّي النهار </w:t>
      </w:r>
      <w:r>
        <w:rPr>
          <w:rFonts w:ascii="Calibri" w:hAnsi="Calibri" w:cs="Calibri"/>
          <w:b/>
          <w:sz w:val="22"/>
          <w:rtl/>
        </w:rPr>
        <w:t>فائز</w:t>
      </w:r>
      <w:r>
        <w:rPr>
          <w:rFonts w:ascii="Calibri" w:hAnsi="Calibri" w:cs="Calibri"/>
          <w:b w:val="0"/>
          <w:sz w:val="22"/>
          <w:rtl/>
        </w:rPr>
        <w:t xml:space="preserve"> حتى إيلا </w:t>
      </w:r>
      <w:r>
        <w:rPr>
          <w:rFonts w:ascii="Calibri" w:hAnsi="Calibri" w:cs="Calibri"/>
          <w:b/>
          <w:sz w:val="22"/>
          <w:rtl/>
        </w:rPr>
        <w:t>ما جاش</w:t>
      </w:r>
      <w:r>
        <w:rPr>
          <w:rFonts w:ascii="Calibri" w:hAnsi="Calibri" w:cs="Calibri"/>
          <w:b w:val="0"/>
          <w:sz w:val="22"/>
          <w:rtl/>
        </w:rPr>
        <w:t xml:space="preserve"> رد من الشركة.</w:t>
      </w:r>
    </w:p>
    <w:p>
      <w:pPr>
        <w:bidi/>
      </w:pPr>
      <w:r>
        <w:rPr>
          <w:rFonts w:ascii="Calibri" w:hAnsi="Calibri" w:cs="Calibri"/>
          <w:b/>
          <w:sz w:val="22"/>
          <w:rtl/>
        </w:rPr>
        <w:t>الدعم الاجتماعي</w:t>
      </w:r>
      <w:r>
        <w:rPr>
          <w:rFonts w:ascii="Calibri" w:hAnsi="Calibri" w:cs="Calibri"/>
          <w:b w:val="0"/>
          <w:sz w:val="22"/>
          <w:rtl/>
        </w:rPr>
        <w:t xml:space="preserve"> ماشي ترف: </w:t>
      </w:r>
      <w:r>
        <w:rPr>
          <w:rFonts w:ascii="Calibri" w:hAnsi="Calibri" w:cs="Calibri"/>
          <w:b/>
          <w:sz w:val="22"/>
          <w:rtl/>
        </w:rPr>
        <w:t>صديق</w:t>
      </w:r>
      <w:r>
        <w:rPr>
          <w:rFonts w:ascii="Calibri" w:hAnsi="Calibri" w:cs="Calibri"/>
          <w:b w:val="0"/>
          <w:sz w:val="22"/>
          <w:rtl/>
        </w:rPr>
        <w:t xml:space="preserve"> ولا </w:t>
      </w:r>
      <w:r>
        <w:rPr>
          <w:rFonts w:ascii="Calibri" w:hAnsi="Calibri" w:cs="Calibri"/>
          <w:b/>
          <w:sz w:val="22"/>
          <w:rtl/>
        </w:rPr>
        <w:t>عائلة</w:t>
      </w:r>
      <w:r>
        <w:rPr>
          <w:rFonts w:ascii="Calibri" w:hAnsi="Calibri" w:cs="Calibri"/>
          <w:b w:val="0"/>
          <w:sz w:val="22"/>
          <w:rtl/>
        </w:rPr>
        <w:t xml:space="preserve"> كتفهم بلي البحث </w:t>
      </w:r>
      <w:r>
        <w:rPr>
          <w:rFonts w:ascii="Calibri" w:hAnsi="Calibri" w:cs="Calibri"/>
          <w:b/>
          <w:sz w:val="22"/>
          <w:rtl/>
        </w:rPr>
        <w:t>ضغط</w:t>
      </w:r>
      <w:r>
        <w:rPr>
          <w:rFonts w:ascii="Calibri" w:hAnsi="Calibri" w:cs="Calibri"/>
          <w:b w:val="0"/>
          <w:sz w:val="22"/>
          <w:rtl/>
        </w:rPr>
        <w:t xml:space="preserve"> كتسولهم </w:t>
      </w:r>
      <w:r>
        <w:rPr>
          <w:rFonts w:ascii="Calibri" w:hAnsi="Calibri" w:cs="Calibri"/>
          <w:b/>
          <w:sz w:val="22"/>
          <w:rtl/>
        </w:rPr>
        <w:t>تسمع</w:t>
      </w:r>
      <w:r>
        <w:rPr>
          <w:rFonts w:ascii="Calibri" w:hAnsi="Calibri" w:cs="Calibri"/>
          <w:b w:val="0"/>
          <w:sz w:val="22"/>
          <w:rtl/>
        </w:rPr>
        <w:t xml:space="preserve"> من غير ما </w:t>
      </w:r>
      <w:r>
        <w:rPr>
          <w:rFonts w:ascii="Calibri" w:hAnsi="Calibri" w:cs="Calibri"/>
          <w:b/>
          <w:sz w:val="22"/>
          <w:rtl/>
        </w:rPr>
        <w:t>تحكم</w:t>
      </w:r>
      <w:r>
        <w:rPr>
          <w:rFonts w:ascii="Calibri" w:hAnsi="Calibri" w:cs="Calibri"/>
          <w:b w:val="0"/>
          <w:sz w:val="22"/>
          <w:rtl/>
        </w:rPr>
        <w:t xml:space="preserve"> عليك — هادشي كينقص </w:t>
      </w:r>
      <w:r>
        <w:rPr>
          <w:rFonts w:ascii="Calibri" w:hAnsi="Calibri" w:cs="Calibri"/>
          <w:b/>
          <w:sz w:val="22"/>
          <w:rtl/>
        </w:rPr>
        <w:t>العزلة</w:t>
      </w:r>
      <w:r>
        <w:rPr>
          <w:rFonts w:ascii="Calibri" w:hAnsi="Calibri" w:cs="Calibri"/>
          <w:b w:val="0"/>
          <w:sz w:val="22"/>
          <w:rtl/>
        </w:rPr>
        <w:t xml:space="preserve"> اللي كتخلي الإنسان </w:t>
      </w:r>
      <w:r>
        <w:rPr>
          <w:rFonts w:ascii="Calibri" w:hAnsi="Calibri" w:cs="Calibri"/>
          <w:b/>
          <w:sz w:val="22"/>
          <w:rtl/>
        </w:rPr>
        <w:t>يبالغ</w:t>
      </w:r>
      <w:r>
        <w:rPr>
          <w:rFonts w:ascii="Calibri" w:hAnsi="Calibri" w:cs="Calibri"/>
          <w:b w:val="0"/>
          <w:sz w:val="22"/>
          <w:rtl/>
        </w:rPr>
        <w:t xml:space="preserve"> فتفسير المشاكل.</w:t>
      </w:r>
    </w:p>
    <w:p>
      <w:pPr>
        <w:bidi/>
      </w:pPr>
      <w:r>
        <w:rPr>
          <w:rFonts w:ascii="Calibri" w:hAnsi="Calibri" w:cs="Calibri"/>
          <w:b/>
          <w:sz w:val="22"/>
          <w:rtl/>
        </w:rPr>
        <w:t>Séquence 4 — فين تتوقف proM7 وفين يبدأ المختص؟</w:t>
      </w:r>
    </w:p>
    <w:p>
      <w:pPr>
        <w:bidi/>
      </w:pPr>
      <w:r>
        <w:rPr>
          <w:rFonts w:ascii="Calibri" w:hAnsi="Calibri" w:cs="Calibri"/>
          <w:b w:val="0"/>
          <w:sz w:val="22"/>
          <w:rtl/>
        </w:rPr>
        <w:t xml:space="preserve">هاد المسار </w:t>
      </w:r>
      <w:r>
        <w:rPr>
          <w:rFonts w:ascii="Calibri" w:hAnsi="Calibri" w:cs="Calibri"/>
          <w:b/>
          <w:sz w:val="22"/>
          <w:rtl/>
        </w:rPr>
        <w:t>تعليمي</w:t>
      </w:r>
      <w:r>
        <w:rPr>
          <w:rFonts w:ascii="Calibri" w:hAnsi="Calibri" w:cs="Calibri"/>
          <w:b w:val="0"/>
          <w:sz w:val="22"/>
          <w:rtl/>
        </w:rPr>
        <w:t xml:space="preserve">: كنشرحو </w:t>
      </w:r>
      <w:r>
        <w:rPr>
          <w:rFonts w:ascii="Calibri" w:hAnsi="Calibri" w:cs="Calibri"/>
          <w:b/>
          <w:sz w:val="22"/>
          <w:rtl/>
        </w:rPr>
        <w:t>إطار</w:t>
      </w:r>
      <w:r>
        <w:rPr>
          <w:rFonts w:ascii="Calibri" w:hAnsi="Calibri" w:cs="Calibri"/>
          <w:b w:val="0"/>
          <w:sz w:val="22"/>
          <w:rtl/>
        </w:rPr>
        <w:t xml:space="preserve"> و</w:t>
      </w:r>
      <w:r>
        <w:rPr>
          <w:rFonts w:ascii="Calibri" w:hAnsi="Calibri" w:cs="Calibri"/>
          <w:b/>
          <w:sz w:val="22"/>
          <w:rtl/>
        </w:rPr>
        <w:t>عادات</w:t>
      </w:r>
      <w:r>
        <w:rPr>
          <w:rFonts w:ascii="Calibri" w:hAnsi="Calibri" w:cs="Calibri"/>
          <w:b w:val="0"/>
          <w:sz w:val="22"/>
          <w:rtl/>
        </w:rPr>
        <w:t xml:space="preserve"> مهنية؛ </w:t>
      </w:r>
      <w:r>
        <w:rPr>
          <w:rFonts w:ascii="Calibri" w:hAnsi="Calibri" w:cs="Calibri"/>
          <w:b/>
          <w:sz w:val="22"/>
          <w:rtl/>
        </w:rPr>
        <w:t>ما كنقدّموش</w:t>
      </w:r>
      <w:r>
        <w:rPr>
          <w:rFonts w:ascii="Calibri" w:hAnsi="Calibri" w:cs="Calibri"/>
          <w:b w:val="0"/>
          <w:sz w:val="22"/>
          <w:rtl/>
        </w:rPr>
        <w:t xml:space="preserve"> علاجاً نفسياً ولا طبياً.</w:t>
      </w:r>
    </w:p>
    <w:p>
      <w:pPr>
        <w:bidi/>
      </w:pPr>
      <w:r>
        <w:rPr>
          <w:rFonts w:ascii="Calibri" w:hAnsi="Calibri" w:cs="Calibri"/>
          <w:b w:val="0"/>
          <w:sz w:val="22"/>
          <w:rtl/>
        </w:rPr>
        <w:t xml:space="preserve">إيلا </w:t>
      </w:r>
      <w:r>
        <w:rPr>
          <w:rFonts w:ascii="Calibri" w:hAnsi="Calibri" w:cs="Calibri"/>
          <w:b/>
          <w:sz w:val="22"/>
          <w:rtl/>
        </w:rPr>
        <w:t>القلق</w:t>
      </w:r>
      <w:r>
        <w:rPr>
          <w:rFonts w:ascii="Calibri" w:hAnsi="Calibri" w:cs="Calibri"/>
          <w:b w:val="0"/>
          <w:sz w:val="22"/>
          <w:rtl/>
        </w:rPr>
        <w:t xml:space="preserve">، </w:t>
      </w:r>
      <w:r>
        <w:rPr>
          <w:rFonts w:ascii="Calibri" w:hAnsi="Calibri" w:cs="Calibri"/>
          <w:b/>
          <w:sz w:val="22"/>
          <w:rtl/>
        </w:rPr>
        <w:t>الأرق</w:t>
      </w:r>
      <w:r>
        <w:rPr>
          <w:rFonts w:ascii="Calibri" w:hAnsi="Calibri" w:cs="Calibri"/>
          <w:b w:val="0"/>
          <w:sz w:val="22"/>
          <w:rtl/>
        </w:rPr>
        <w:t xml:space="preserve">، </w:t>
      </w:r>
      <w:r>
        <w:rPr>
          <w:rFonts w:ascii="Calibri" w:hAnsi="Calibri" w:cs="Calibri"/>
          <w:b/>
          <w:sz w:val="22"/>
          <w:rtl/>
        </w:rPr>
        <w:t>فقدان الشهية</w:t>
      </w:r>
      <w:r>
        <w:rPr>
          <w:rFonts w:ascii="Calibri" w:hAnsi="Calibri" w:cs="Calibri"/>
          <w:b w:val="0"/>
          <w:sz w:val="22"/>
          <w:rtl/>
        </w:rPr>
        <w:t xml:space="preserve">، </w:t>
      </w:r>
      <w:r>
        <w:rPr>
          <w:rFonts w:ascii="Calibri" w:hAnsi="Calibri" w:cs="Calibri"/>
          <w:b/>
          <w:sz w:val="22"/>
          <w:rtl/>
        </w:rPr>
        <w:t>اليأس</w:t>
      </w:r>
      <w:r>
        <w:rPr>
          <w:rFonts w:ascii="Calibri" w:hAnsi="Calibri" w:cs="Calibri"/>
          <w:b w:val="0"/>
          <w:sz w:val="22"/>
          <w:rtl/>
        </w:rPr>
        <w:t xml:space="preserve"> المستمر، ولا </w:t>
      </w:r>
      <w:r>
        <w:rPr>
          <w:rFonts w:ascii="Calibri" w:hAnsi="Calibri" w:cs="Calibri"/>
          <w:b/>
          <w:sz w:val="22"/>
          <w:rtl/>
        </w:rPr>
        <w:t>أفكار</w:t>
      </w:r>
      <w:r>
        <w:rPr>
          <w:rFonts w:ascii="Calibri" w:hAnsi="Calibri" w:cs="Calibri"/>
          <w:b w:val="0"/>
          <w:sz w:val="22"/>
          <w:rtl/>
        </w:rPr>
        <w:t xml:space="preserve"> كتضرّك — </w:t>
      </w:r>
      <w:r>
        <w:rPr>
          <w:rFonts w:ascii="Calibri" w:hAnsi="Calibri" w:cs="Calibri"/>
          <w:b/>
          <w:sz w:val="22"/>
          <w:rtl/>
        </w:rPr>
        <w:t>المختص</w:t>
      </w:r>
      <w:r>
        <w:rPr>
          <w:rFonts w:ascii="Calibri" w:hAnsi="Calibri" w:cs="Calibri"/>
          <w:b w:val="0"/>
          <w:sz w:val="22"/>
          <w:rtl/>
        </w:rPr>
        <w:t xml:space="preserve"> (نفسي، طبي حسب الحالة) هو الإطار الصحيح؛ </w:t>
      </w:r>
      <w:r>
        <w:rPr>
          <w:rFonts w:ascii="Calibri" w:hAnsi="Calibri" w:cs="Calibri"/>
          <w:b/>
          <w:sz w:val="22"/>
          <w:rtl/>
        </w:rPr>
        <w:t>طلب المساعدة</w:t>
      </w:r>
      <w:r>
        <w:rPr>
          <w:rFonts w:ascii="Calibri" w:hAnsi="Calibri" w:cs="Calibri"/>
          <w:b w:val="0"/>
          <w:sz w:val="22"/>
          <w:rtl/>
        </w:rPr>
        <w:t xml:space="preserve"> مشي عار، هو </w:t>
      </w:r>
      <w:r>
        <w:rPr>
          <w:rFonts w:ascii="Calibri" w:hAnsi="Calibri" w:cs="Calibri"/>
          <w:b/>
          <w:sz w:val="22"/>
          <w:rtl/>
        </w:rPr>
        <w:t>مسؤولية</w:t>
      </w:r>
      <w:r>
        <w:rPr>
          <w:rFonts w:ascii="Calibri" w:hAnsi="Calibri" w:cs="Calibri"/>
          <w:b w:val="0"/>
          <w:sz w:val="22"/>
          <w:rtl/>
        </w:rPr>
        <w:t xml:space="preserve"> تجاه راسك.</w:t>
      </w:r>
    </w:p>
    <w:p>
      <w:pPr>
        <w:bidi/>
      </w:pPr>
      <w:r>
        <w:rPr>
          <w:rFonts w:ascii="Calibri" w:hAnsi="Calibri" w:cs="Calibri"/>
          <w:b w:val="0"/>
          <w:sz w:val="22"/>
          <w:rtl/>
        </w:rPr>
        <w:t xml:space="preserve">حتى </w:t>
      </w:r>
      <w:r>
        <w:rPr>
          <w:rFonts w:ascii="Calibri" w:hAnsi="Calibri" w:cs="Calibri"/>
          <w:b/>
          <w:sz w:val="22"/>
          <w:rtl/>
        </w:rPr>
        <w:t>النجاح</w:t>
      </w:r>
      <w:r>
        <w:rPr>
          <w:rFonts w:ascii="Calibri" w:hAnsi="Calibri" w:cs="Calibri"/>
          <w:b w:val="0"/>
          <w:sz w:val="22"/>
          <w:rtl/>
        </w:rPr>
        <w:t xml:space="preserve"> فالمقابلة كيقدر يجيب </w:t>
      </w:r>
      <w:r>
        <w:rPr>
          <w:rFonts w:ascii="Calibri" w:hAnsi="Calibri" w:cs="Calibri"/>
          <w:b/>
          <w:sz w:val="22"/>
          <w:rtl/>
        </w:rPr>
        <w:t>توتر</w:t>
      </w:r>
      <w:r>
        <w:rPr>
          <w:rFonts w:ascii="Calibri" w:hAnsi="Calibri" w:cs="Calibri"/>
          <w:b w:val="0"/>
          <w:sz w:val="22"/>
          <w:rtl/>
        </w:rPr>
        <w:t xml:space="preserve"> — الفرق هو: واش </w:t>
      </w:r>
      <w:r>
        <w:rPr>
          <w:rFonts w:ascii="Calibri" w:hAnsi="Calibri" w:cs="Calibri"/>
          <w:b/>
          <w:sz w:val="22"/>
          <w:rtl/>
        </w:rPr>
        <w:t>الأعراض</w:t>
      </w:r>
      <w:r>
        <w:rPr>
          <w:rFonts w:ascii="Calibri" w:hAnsi="Calibri" w:cs="Calibri"/>
          <w:b w:val="0"/>
          <w:sz w:val="22"/>
          <w:rtl/>
        </w:rPr>
        <w:t xml:space="preserve"> كتتحكم فالحياة اليومية ولا كاين </w:t>
      </w:r>
      <w:r>
        <w:rPr>
          <w:rFonts w:ascii="Calibri" w:hAnsi="Calibri" w:cs="Calibri"/>
          <w:b/>
          <w:sz w:val="22"/>
          <w:rtl/>
        </w:rPr>
        <w:t>توتر عابر</w:t>
      </w:r>
      <w:r>
        <w:rPr>
          <w:rFonts w:ascii="Calibri" w:hAnsi="Calibri" w:cs="Calibri"/>
          <w:b w:val="0"/>
          <w:sz w:val="22"/>
          <w:rtl/>
        </w:rPr>
        <w:t xml:space="preserve"> كتدير معاه </w:t>
      </w:r>
      <w:r>
        <w:rPr>
          <w:rFonts w:ascii="Calibri" w:hAnsi="Calibri" w:cs="Calibri"/>
          <w:b/>
          <w:sz w:val="22"/>
          <w:rtl/>
        </w:rPr>
        <w:t>تنفّس</w:t>
      </w:r>
      <w:r>
        <w:rPr>
          <w:rFonts w:ascii="Calibri" w:hAnsi="Calibri" w:cs="Calibri"/>
          <w:b w:val="0"/>
          <w:sz w:val="22"/>
          <w:rtl/>
        </w:rPr>
        <w:t xml:space="preserve"> و</w:t>
      </w:r>
      <w:r>
        <w:rPr>
          <w:rFonts w:ascii="Calibri" w:hAnsi="Calibri" w:cs="Calibri"/>
          <w:b/>
          <w:sz w:val="22"/>
          <w:rtl/>
        </w:rPr>
        <w:t>تحضير</w:t>
      </w:r>
      <w:r>
        <w:rPr>
          <w:rFonts w:ascii="Calibri" w:hAnsi="Calibri" w:cs="Calibri"/>
          <w:b w:val="0"/>
          <w:sz w:val="22"/>
          <w:rtl/>
        </w:rPr>
        <w:t xml:space="preserve">؟ هاد </w:t>
      </w:r>
      <w:r>
        <w:rPr>
          <w:rFonts w:ascii="Calibri" w:hAnsi="Calibri" w:cs="Calibri"/>
          <w:b/>
          <w:sz w:val="22"/>
          <w:rtl/>
        </w:rPr>
        <w:t>التمييز</w:t>
      </w:r>
      <w:r>
        <w:rPr>
          <w:rFonts w:ascii="Calibri" w:hAnsi="Calibri" w:cs="Calibri"/>
          <w:b w:val="0"/>
          <w:sz w:val="22"/>
          <w:rtl/>
        </w:rPr>
        <w:t xml:space="preserve"> مهم باش ما نخلطوش بين </w:t>
      </w:r>
      <w:r>
        <w:rPr>
          <w:rFonts w:ascii="Calibri" w:hAnsi="Calibri" w:cs="Calibri"/>
          <w:b/>
          <w:sz w:val="22"/>
          <w:rtl/>
        </w:rPr>
        <w:t>الضغط المهني العادي</w:t>
      </w:r>
      <w:r>
        <w:rPr>
          <w:rFonts w:ascii="Calibri" w:hAnsi="Calibri" w:cs="Calibri"/>
          <w:b w:val="0"/>
          <w:sz w:val="22"/>
          <w:rtl/>
        </w:rPr>
        <w:t xml:space="preserve"> و</w:t>
      </w:r>
      <w:r>
        <w:rPr>
          <w:rFonts w:ascii="Calibri" w:hAnsi="Calibri" w:cs="Calibri"/>
          <w:b/>
          <w:sz w:val="22"/>
          <w:rtl/>
        </w:rPr>
        <w:t>اللي خاصو متابعة</w:t>
      </w:r>
      <w:r>
        <w:rPr>
          <w:rFonts w:ascii="Calibri" w:hAnsi="Calibri" w:cs="Calibri"/>
          <w:b w:val="0"/>
          <w:sz w:val="22"/>
          <w:rtl/>
        </w:rPr>
        <w:t>.</w:t>
      </w:r>
    </w:p>
    <w:p>
      <w:pPr>
        <w:bidi/>
      </w:pPr>
      <w:r>
        <w:rPr>
          <w:rFonts w:ascii="Calibri" w:hAnsi="Calibri" w:cs="Calibri"/>
          <w:b/>
          <w:sz w:val="22"/>
          <w:rtl/>
        </w:rPr>
        <w:t>Séquence 5 — Synthèse, pièges, pont vers la leçon 44</w:t>
      </w:r>
    </w:p>
    <w:p>
      <w:pPr>
        <w:bidi/>
      </w:pPr>
      <w:r>
        <w:rPr>
          <w:rFonts w:ascii="Calibri" w:hAnsi="Calibri" w:cs="Calibri"/>
          <w:b/>
          <w:sz w:val="22"/>
          <w:rtl/>
        </w:rPr>
        <w:t>تلخيص</w:t>
      </w:r>
      <w:r>
        <w:rPr>
          <w:rFonts w:ascii="Calibri" w:hAnsi="Calibri" w:cs="Calibri"/>
          <w:b w:val="0"/>
          <w:sz w:val="22"/>
          <w:rtl/>
        </w:rPr>
        <w:t xml:space="preserve">: فاللخر، </w:t>
      </w:r>
      <w:r>
        <w:rPr>
          <w:rFonts w:ascii="Calibri" w:hAnsi="Calibri" w:cs="Calibri"/>
          <w:b/>
          <w:sz w:val="22"/>
          <w:rtl/>
        </w:rPr>
        <w:t>البحث عن الخدمة</w:t>
      </w:r>
      <w:r>
        <w:rPr>
          <w:rFonts w:ascii="Calibri" w:hAnsi="Calibri" w:cs="Calibri"/>
          <w:b w:val="0"/>
          <w:sz w:val="22"/>
          <w:rtl/>
        </w:rPr>
        <w:t xml:space="preserve"> كيتعرّض لـ </w:t>
      </w:r>
      <w:r>
        <w:rPr>
          <w:rFonts w:ascii="Calibri" w:hAnsi="Calibri" w:cs="Calibri"/>
          <w:b/>
          <w:sz w:val="22"/>
          <w:rtl/>
        </w:rPr>
        <w:t>سوق</w:t>
      </w:r>
      <w:r>
        <w:rPr>
          <w:rFonts w:ascii="Calibri" w:hAnsi="Calibri" w:cs="Calibri"/>
          <w:b w:val="0"/>
          <w:sz w:val="22"/>
          <w:rtl/>
        </w:rPr>
        <w:t xml:space="preserve"> و</w:t>
      </w:r>
      <w:r>
        <w:rPr>
          <w:rFonts w:ascii="Calibri" w:hAnsi="Calibri" w:cs="Calibri"/>
          <w:b/>
          <w:sz w:val="22"/>
          <w:rtl/>
        </w:rPr>
        <w:t>توقيت</w:t>
      </w:r>
      <w:r>
        <w:rPr>
          <w:rFonts w:ascii="Calibri" w:hAnsi="Calibri" w:cs="Calibri"/>
          <w:b w:val="0"/>
          <w:sz w:val="22"/>
          <w:rtl/>
        </w:rPr>
        <w:t xml:space="preserve"> ما كتحكموش فيهم بالكامل — من هنا خاصك </w:t>
      </w:r>
      <w:r>
        <w:rPr>
          <w:rFonts w:ascii="Calibri" w:hAnsi="Calibri" w:cs="Calibri"/>
          <w:b/>
          <w:sz w:val="22"/>
          <w:rtl/>
        </w:rPr>
        <w:t>تفرّق</w:t>
      </w:r>
      <w:r>
        <w:rPr>
          <w:rFonts w:ascii="Calibri" w:hAnsi="Calibri" w:cs="Calibri"/>
          <w:b w:val="0"/>
          <w:sz w:val="22"/>
          <w:rtl/>
        </w:rPr>
        <w:t xml:space="preserve"> بين اللي </w:t>
      </w:r>
      <w:r>
        <w:rPr>
          <w:rFonts w:ascii="Calibri" w:hAnsi="Calibri" w:cs="Calibri"/>
          <w:b/>
          <w:sz w:val="22"/>
          <w:rtl/>
        </w:rPr>
        <w:t>تقدر تعدّل</w:t>
      </w:r>
      <w:r>
        <w:rPr>
          <w:rFonts w:ascii="Calibri" w:hAnsi="Calibri" w:cs="Calibri"/>
          <w:b w:val="0"/>
          <w:sz w:val="22"/>
          <w:rtl/>
        </w:rPr>
        <w:t xml:space="preserve"> (الرسالة، السيرة، التحضير) واللي </w:t>
      </w:r>
      <w:r>
        <w:rPr>
          <w:rFonts w:ascii="Calibri" w:hAnsi="Calibri" w:cs="Calibri"/>
          <w:b/>
          <w:sz w:val="22"/>
          <w:rtl/>
        </w:rPr>
        <w:t>قرار تنظيمي</w:t>
      </w:r>
      <w:r>
        <w:rPr>
          <w:rFonts w:ascii="Calibri" w:hAnsi="Calibri" w:cs="Calibri"/>
          <w:b w:val="0"/>
          <w:sz w:val="22"/>
          <w:rtl/>
        </w:rPr>
        <w:t xml:space="preserve"> عند المشغّل. </w:t>
      </w:r>
      <w:r>
        <w:rPr>
          <w:rFonts w:ascii="Calibri" w:hAnsi="Calibri" w:cs="Calibri"/>
          <w:b/>
          <w:sz w:val="22"/>
          <w:rtl/>
        </w:rPr>
        <w:t>الرفض</w:t>
      </w:r>
      <w:r>
        <w:rPr>
          <w:rFonts w:ascii="Calibri" w:hAnsi="Calibri" w:cs="Calibri"/>
          <w:b w:val="0"/>
          <w:sz w:val="22"/>
          <w:rtl/>
        </w:rPr>
        <w:t xml:space="preserve"> إيلا قرّيتيه كـ </w:t>
      </w:r>
      <w:r>
        <w:rPr>
          <w:rFonts w:ascii="Calibri" w:hAnsi="Calibri" w:cs="Calibri"/>
          <w:b/>
          <w:sz w:val="22"/>
          <w:rtl/>
        </w:rPr>
        <w:t>داتا</w:t>
      </w:r>
      <w:r>
        <w:rPr>
          <w:rFonts w:ascii="Calibri" w:hAnsi="Calibri" w:cs="Calibri"/>
          <w:b w:val="0"/>
          <w:sz w:val="22"/>
          <w:rtl/>
        </w:rPr>
        <w:t xml:space="preserve"> كيورّيك وين تصلح؛ </w:t>
      </w:r>
      <w:r>
        <w:rPr>
          <w:rFonts w:ascii="Calibri" w:hAnsi="Calibri" w:cs="Calibri"/>
          <w:b/>
          <w:sz w:val="22"/>
          <w:rtl/>
        </w:rPr>
        <w:t>الروتين</w:t>
      </w:r>
      <w:r>
        <w:rPr>
          <w:rFonts w:ascii="Calibri" w:hAnsi="Calibri" w:cs="Calibri"/>
          <w:b w:val="0"/>
          <w:sz w:val="22"/>
          <w:rtl/>
        </w:rPr>
        <w:t xml:space="preserve"> الزوين كيجمع </w:t>
      </w:r>
      <w:r>
        <w:rPr>
          <w:rFonts w:ascii="Calibri" w:hAnsi="Calibri" w:cs="Calibri"/>
          <w:b/>
          <w:sz w:val="22"/>
          <w:rtl/>
        </w:rPr>
        <w:t>جودة</w:t>
      </w:r>
      <w:r>
        <w:rPr>
          <w:rFonts w:ascii="Calibri" w:hAnsi="Calibri" w:cs="Calibri"/>
          <w:b w:val="0"/>
          <w:sz w:val="22"/>
          <w:rtl/>
        </w:rPr>
        <w:t xml:space="preserve"> فالطلب و</w:t>
      </w:r>
      <w:r>
        <w:rPr>
          <w:rFonts w:ascii="Calibri" w:hAnsi="Calibri" w:cs="Calibri"/>
          <w:b/>
          <w:sz w:val="22"/>
          <w:rtl/>
        </w:rPr>
        <w:t>راحة</w:t>
      </w:r>
      <w:r>
        <w:rPr>
          <w:rFonts w:ascii="Calibri" w:hAnsi="Calibri" w:cs="Calibri"/>
          <w:b w:val="0"/>
          <w:sz w:val="22"/>
          <w:rtl/>
        </w:rPr>
        <w:t xml:space="preserve"> باش ما تحرقش الطاقة؛ </w:t>
      </w:r>
      <w:r>
        <w:rPr>
          <w:rFonts w:ascii="Calibri" w:hAnsi="Calibri" w:cs="Calibri"/>
          <w:b/>
          <w:sz w:val="22"/>
          <w:rtl/>
        </w:rPr>
        <w:t>الدعم</w:t>
      </w:r>
      <w:r>
        <w:rPr>
          <w:rFonts w:ascii="Calibri" w:hAnsi="Calibri" w:cs="Calibri"/>
          <w:b w:val="0"/>
          <w:sz w:val="22"/>
          <w:rtl/>
        </w:rPr>
        <w:t xml:space="preserve"> كينقص </w:t>
      </w:r>
      <w:r>
        <w:rPr>
          <w:rFonts w:ascii="Calibri" w:hAnsi="Calibri" w:cs="Calibri"/>
          <w:b/>
          <w:sz w:val="22"/>
          <w:rtl/>
        </w:rPr>
        <w:t>العزلة</w:t>
      </w:r>
      <w:r>
        <w:rPr>
          <w:rFonts w:ascii="Calibri" w:hAnsi="Calibri" w:cs="Calibri"/>
          <w:b w:val="0"/>
          <w:sz w:val="22"/>
          <w:rtl/>
        </w:rPr>
        <w:t xml:space="preserve"> اللي كتكبّر المشكلة فالراس. </w:t>
      </w:r>
      <w:r>
        <w:rPr>
          <w:rFonts w:ascii="Calibri" w:hAnsi="Calibri" w:cs="Calibri"/>
          <w:b/>
          <w:sz w:val="22"/>
          <w:rtl/>
        </w:rPr>
        <w:t>proM7</w:t>
      </w:r>
      <w:r>
        <w:rPr>
          <w:rFonts w:ascii="Calibri" w:hAnsi="Calibri" w:cs="Calibri"/>
          <w:b w:val="0"/>
          <w:sz w:val="22"/>
          <w:rtl/>
        </w:rPr>
        <w:t xml:space="preserve"> </w:t>
      </w:r>
      <w:r>
        <w:rPr>
          <w:rFonts w:ascii="Calibri" w:hAnsi="Calibri" w:cs="Calibri"/>
          <w:b/>
          <w:sz w:val="22"/>
          <w:rtl/>
        </w:rPr>
        <w:t>إطار تعليمي</w:t>
      </w:r>
      <w:r>
        <w:rPr>
          <w:rFonts w:ascii="Calibri" w:hAnsi="Calibri" w:cs="Calibri"/>
          <w:b w:val="0"/>
          <w:sz w:val="22"/>
          <w:rtl/>
        </w:rPr>
        <w:t xml:space="preserve"> — </w:t>
      </w:r>
      <w:r>
        <w:rPr>
          <w:rFonts w:ascii="Calibri" w:hAnsi="Calibri" w:cs="Calibri"/>
          <w:b/>
          <w:sz w:val="22"/>
          <w:rtl/>
        </w:rPr>
        <w:t>ماشي علاج</w:t>
      </w:r>
      <w:r>
        <w:rPr>
          <w:rFonts w:ascii="Calibri" w:hAnsi="Calibri" w:cs="Calibri"/>
          <w:b w:val="0"/>
          <w:sz w:val="22"/>
          <w:rtl/>
        </w:rPr>
        <w:t xml:space="preserve"> ولا بديل لمختص.</w:t>
      </w:r>
    </w:p>
    <w:p>
      <w:pPr>
        <w:bidi/>
      </w:pPr>
      <w:r>
        <w:rPr>
          <w:rFonts w:ascii="Calibri" w:hAnsi="Calibri" w:cs="Calibri"/>
          <w:b/>
          <w:sz w:val="22"/>
          <w:rtl/>
        </w:rPr>
        <w:t>أغلاط شائعة</w:t>
      </w:r>
      <w:r>
        <w:rPr>
          <w:rFonts w:ascii="Calibri" w:hAnsi="Calibri" w:cs="Calibri"/>
          <w:b w:val="0"/>
          <w:sz w:val="22"/>
          <w:rtl/>
        </w:rPr>
        <w:t xml:space="preserve">: نفس الطلب </w:t>
      </w:r>
      <w:r>
        <w:rPr>
          <w:rFonts w:ascii="Calibri" w:hAnsi="Calibri" w:cs="Calibri"/>
          <w:b/>
          <w:sz w:val="22"/>
          <w:rtl/>
        </w:rPr>
        <w:t>منسوخ</w:t>
      </w:r>
      <w:r>
        <w:rPr>
          <w:rFonts w:ascii="Calibri" w:hAnsi="Calibri" w:cs="Calibri"/>
          <w:b w:val="0"/>
          <w:sz w:val="22"/>
          <w:rtl/>
        </w:rPr>
        <w:t xml:space="preserve"> مئات المرات؛ نقطع </w:t>
      </w:r>
      <w:r>
        <w:rPr>
          <w:rFonts w:ascii="Calibri" w:hAnsi="Calibri" w:cs="Calibri"/>
          <w:b/>
          <w:sz w:val="22"/>
          <w:rtl/>
        </w:rPr>
        <w:t>النوم</w:t>
      </w:r>
      <w:r>
        <w:rPr>
          <w:rFonts w:ascii="Calibri" w:hAnsi="Calibri" w:cs="Calibri"/>
          <w:b w:val="0"/>
          <w:sz w:val="22"/>
          <w:rtl/>
        </w:rPr>
        <w:t xml:space="preserve"> باش « نزيد نخدم »؛ نفسر </w:t>
      </w:r>
      <w:r>
        <w:rPr>
          <w:rFonts w:ascii="Calibri" w:hAnsi="Calibri" w:cs="Calibri"/>
          <w:b/>
          <w:sz w:val="22"/>
          <w:rtl/>
        </w:rPr>
        <w:t>كل رفض</w:t>
      </w:r>
      <w:r>
        <w:rPr>
          <w:rFonts w:ascii="Calibri" w:hAnsi="Calibri" w:cs="Calibri"/>
          <w:b w:val="0"/>
          <w:sz w:val="22"/>
          <w:rtl/>
        </w:rPr>
        <w:t xml:space="preserve"> كأنه </w:t>
      </w:r>
      <w:r>
        <w:rPr>
          <w:rFonts w:ascii="Calibri" w:hAnsi="Calibri" w:cs="Calibri"/>
          <w:b/>
          <w:sz w:val="22"/>
          <w:rtl/>
        </w:rPr>
        <w:t>هجوم على كرامتي</w:t>
      </w:r>
      <w:r>
        <w:rPr>
          <w:rFonts w:ascii="Calibri" w:hAnsi="Calibri" w:cs="Calibri"/>
          <w:b w:val="0"/>
          <w:sz w:val="22"/>
          <w:rtl/>
        </w:rPr>
        <w:t xml:space="preserve">؛ ولا نبقى </w:t>
      </w:r>
      <w:r>
        <w:rPr>
          <w:rFonts w:ascii="Calibri" w:hAnsi="Calibri" w:cs="Calibri"/>
          <w:b/>
          <w:sz w:val="22"/>
          <w:rtl/>
        </w:rPr>
        <w:t>معزول</w:t>
      </w:r>
      <w:r>
        <w:rPr>
          <w:rFonts w:ascii="Calibri" w:hAnsi="Calibri" w:cs="Calibri"/>
          <w:b w:val="0"/>
          <w:sz w:val="22"/>
          <w:rtl/>
        </w:rPr>
        <w:t xml:space="preserve"> ونكبّر المشكلة فالراس بلا </w:t>
      </w:r>
      <w:r>
        <w:rPr>
          <w:rFonts w:ascii="Calibri" w:hAnsi="Calibri" w:cs="Calibri"/>
          <w:b/>
          <w:sz w:val="22"/>
          <w:rtl/>
        </w:rPr>
        <w:t>منظور خارجي</w:t>
      </w:r>
      <w:r>
        <w:rPr>
          <w:rFonts w:ascii="Calibri" w:hAnsi="Calibri" w:cs="Calibri"/>
          <w:b w:val="0"/>
          <w:sz w:val="22"/>
          <w:rtl/>
        </w:rPr>
        <w:t xml:space="preserve"> — هاد الأغلاط كتخلّي نفس </w:t>
      </w:r>
      <w:r>
        <w:rPr>
          <w:rFonts w:ascii="Calibri" w:hAnsi="Calibri" w:cs="Calibri"/>
          <w:b/>
          <w:sz w:val="22"/>
          <w:rtl/>
        </w:rPr>
        <w:t>الطريقة</w:t>
      </w:r>
      <w:r>
        <w:rPr>
          <w:rFonts w:ascii="Calibri" w:hAnsi="Calibri" w:cs="Calibri"/>
          <w:b w:val="0"/>
          <w:sz w:val="22"/>
          <w:rtl/>
        </w:rPr>
        <w:t xml:space="preserve"> ما تبدّلش </w:t>
      </w:r>
      <w:r>
        <w:rPr>
          <w:rFonts w:ascii="Calibri" w:hAnsi="Calibri" w:cs="Calibri"/>
          <w:b/>
          <w:sz w:val="22"/>
          <w:rtl/>
        </w:rPr>
        <w:t>النتيجة</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منين </w:t>
      </w:r>
      <w:r>
        <w:rPr>
          <w:rFonts w:ascii="Calibri" w:hAnsi="Calibri" w:cs="Calibri"/>
          <w:b/>
          <w:sz w:val="22"/>
          <w:rtl/>
        </w:rPr>
        <w:t>الراس</w:t>
      </w:r>
      <w:r>
        <w:rPr>
          <w:rFonts w:ascii="Calibri" w:hAnsi="Calibri" w:cs="Calibri"/>
          <w:b w:val="0"/>
          <w:sz w:val="22"/>
          <w:rtl/>
        </w:rPr>
        <w:t xml:space="preserve"> مرتب شوية على هاد المنطق، نقدر </w:t>
      </w:r>
      <w:r>
        <w:rPr>
          <w:rFonts w:ascii="Calibri" w:hAnsi="Calibri" w:cs="Calibri"/>
          <w:b/>
          <w:sz w:val="22"/>
          <w:rtl/>
        </w:rPr>
        <w:t>نبني محتوى قوي</w:t>
      </w:r>
      <w:r>
        <w:rPr>
          <w:rFonts w:ascii="Calibri" w:hAnsi="Calibri" w:cs="Calibri"/>
          <w:b w:val="0"/>
          <w:sz w:val="22"/>
          <w:rtl/>
        </w:rPr>
        <w:t xml:space="preserve"> — فالدرس 44 غادي ندوّيو على </w:t>
      </w:r>
      <w:r>
        <w:rPr>
          <w:rFonts w:ascii="Calibri" w:hAnsi="Calibri" w:cs="Calibri"/>
          <w:b/>
          <w:sz w:val="22"/>
          <w:rtl/>
        </w:rPr>
        <w:t>Storytelling</w:t>
      </w:r>
      <w:r>
        <w:rPr>
          <w:rFonts w:ascii="Calibri" w:hAnsi="Calibri" w:cs="Calibri"/>
          <w:b w:val="0"/>
          <w:sz w:val="22"/>
          <w:rtl/>
        </w:rPr>
        <w:t xml:space="preserve"> و</w:t>
      </w:r>
      <w:r>
        <w:rPr>
          <w:rFonts w:ascii="Calibri" w:hAnsi="Calibri" w:cs="Calibri"/>
          <w:b/>
          <w:sz w:val="22"/>
          <w:rtl/>
        </w:rPr>
        <w:t>تحويل</w:t>
      </w:r>
      <w:r>
        <w:rPr>
          <w:rFonts w:ascii="Calibri" w:hAnsi="Calibri" w:cs="Calibri"/>
          <w:b w:val="0"/>
          <w:sz w:val="22"/>
          <w:rtl/>
        </w:rPr>
        <w:t xml:space="preserve"> تجربتك لـ </w:t>
      </w:r>
      <w:r>
        <w:rPr>
          <w:rFonts w:ascii="Calibri" w:hAnsi="Calibri" w:cs="Calibri"/>
          <w:b/>
          <w:sz w:val="22"/>
          <w:rtl/>
        </w:rPr>
        <w:t>قيمة</w:t>
      </w:r>
      <w:r>
        <w:rPr>
          <w:rFonts w:ascii="Calibri" w:hAnsi="Calibri" w:cs="Calibri"/>
          <w:b w:val="0"/>
          <w:sz w:val="22"/>
          <w:rtl/>
        </w:rPr>
        <w:t xml:space="preserve"> يفهمها المشغّل فدقائق، مشي غير </w:t>
      </w:r>
      <w:r>
        <w:rPr>
          <w:rFonts w:ascii="Calibri" w:hAnsi="Calibri" w:cs="Calibri"/>
          <w:b/>
          <w:sz w:val="22"/>
          <w:rtl/>
        </w:rPr>
        <w:t>لائحة مهارات</w:t>
      </w:r>
      <w:r>
        <w:rPr>
          <w:rFonts w:ascii="Calibri" w:hAnsi="Calibri" w:cs="Calibri"/>
          <w:b w:val="0"/>
          <w:sz w:val="22"/>
          <w:rtl/>
        </w:rPr>
        <w:t xml:space="preserve"> بلا سياق.</w:t>
      </w:r>
    </w:p>
    <w:p>
      <w:pPr>
        <w:bidi/>
      </w:pPr>
      <w:r>
        <w:rPr>
          <w:rFonts w:ascii="Calibri" w:hAnsi="Calibri" w:cs="Calibri"/>
          <w:b/>
          <w:sz w:val="22"/>
          <w:rtl/>
        </w:rPr>
        <w:t>Séquence 6 — خاتمة : الراس مرتب — نكمّلو بالقصة والقيمة</w:t>
      </w:r>
    </w:p>
    <w:p>
      <w:pPr>
        <w:bidi/>
      </w:pPr>
      <w:r>
        <w:rPr>
          <w:rFonts w:ascii="Calibri" w:hAnsi="Calibri" w:cs="Calibri"/>
          <w:b w:val="0"/>
          <w:sz w:val="22"/>
          <w:rtl/>
        </w:rPr>
        <w:t xml:space="preserve">الاستعداد النفسي ماشي </w:t>
      </w:r>
      <w:r>
        <w:rPr>
          <w:rFonts w:ascii="Calibri" w:hAnsi="Calibri" w:cs="Calibri"/>
          <w:b/>
          <w:sz w:val="22"/>
          <w:rtl/>
        </w:rPr>
        <w:t>شعارات</w:t>
      </w:r>
      <w:r>
        <w:rPr>
          <w:rFonts w:ascii="Calibri" w:hAnsi="Calibri" w:cs="Calibri"/>
          <w:b w:val="0"/>
          <w:sz w:val="22"/>
          <w:rtl/>
        </w:rPr>
        <w:t xml:space="preserve"> — هو </w:t>
      </w:r>
      <w:r>
        <w:rPr>
          <w:rFonts w:ascii="Calibri" w:hAnsi="Calibri" w:cs="Calibri"/>
          <w:b/>
          <w:sz w:val="22"/>
          <w:rtl/>
        </w:rPr>
        <w:t>تمييز</w:t>
      </w:r>
      <w:r>
        <w:rPr>
          <w:rFonts w:ascii="Calibri" w:hAnsi="Calibri" w:cs="Calibri"/>
          <w:b w:val="0"/>
          <w:sz w:val="22"/>
          <w:rtl/>
        </w:rPr>
        <w:t xml:space="preserve"> بين اللي تقدر تتحكم فيه وبين اللي واقع من السوق، و</w:t>
      </w:r>
      <w:r>
        <w:rPr>
          <w:rFonts w:ascii="Calibri" w:hAnsi="Calibri" w:cs="Calibri"/>
          <w:b/>
          <w:sz w:val="22"/>
          <w:rtl/>
        </w:rPr>
        <w:t>تبني عادات</w:t>
      </w:r>
      <w:r>
        <w:rPr>
          <w:rFonts w:ascii="Calibri" w:hAnsi="Calibri" w:cs="Calibri"/>
          <w:b w:val="0"/>
          <w:sz w:val="22"/>
          <w:rtl/>
        </w:rPr>
        <w:t xml:space="preserve"> ما كتحرقش الطاقة. فالدرس الجاي غادي نهضرو كيفاش </w:t>
      </w:r>
      <w:r>
        <w:rPr>
          <w:rFonts w:ascii="Calibri" w:hAnsi="Calibri" w:cs="Calibri"/>
          <w:b/>
          <w:sz w:val="22"/>
          <w:rtl/>
        </w:rPr>
        <w:t>تحكي</w:t>
      </w:r>
      <w:r>
        <w:rPr>
          <w:rFonts w:ascii="Calibri" w:hAnsi="Calibri" w:cs="Calibri"/>
          <w:b w:val="0"/>
          <w:sz w:val="22"/>
          <w:rtl/>
        </w:rPr>
        <w:t xml:space="preserve"> الإنجاز ب</w:t>
      </w:r>
      <w:r>
        <w:rPr>
          <w:rFonts w:ascii="Calibri" w:hAnsi="Calibri" w:cs="Calibri"/>
          <w:b/>
          <w:sz w:val="22"/>
          <w:rtl/>
        </w:rPr>
        <w:t>وضوح</w:t>
      </w:r>
      <w:r>
        <w:rPr>
          <w:rFonts w:ascii="Calibri" w:hAnsi="Calibri" w:cs="Calibri"/>
          <w:b w:val="0"/>
          <w:sz w:val="22"/>
          <w:rtl/>
        </w:rPr>
        <w:t xml:space="preserve"> و</w:t>
      </w:r>
      <w:r>
        <w:rPr>
          <w:rFonts w:ascii="Calibri" w:hAnsi="Calibri" w:cs="Calibri"/>
          <w:b/>
          <w:sz w:val="22"/>
          <w:rtl/>
        </w:rPr>
        <w:t>صدق</w:t>
      </w:r>
      <w:r>
        <w:rPr>
          <w:rFonts w:ascii="Calibri" w:hAnsi="Calibri" w:cs="Calibri"/>
          <w:b w:val="0"/>
          <w:sz w:val="22"/>
          <w:rtl/>
        </w:rPr>
        <w:t xml:space="preserve"> باش </w:t>
      </w:r>
      <w:r>
        <w:rPr>
          <w:rFonts w:ascii="Calibri" w:hAnsi="Calibri" w:cs="Calibri"/>
          <w:b/>
          <w:sz w:val="22"/>
          <w:rtl/>
        </w:rPr>
        <w:t>ما تبقى</w:t>
      </w:r>
      <w:r>
        <w:rPr>
          <w:rFonts w:ascii="Calibri" w:hAnsi="Calibri" w:cs="Calibri"/>
          <w:b w:val="0"/>
          <w:sz w:val="22"/>
          <w:rtl/>
        </w:rPr>
        <w:t xml:space="preserve"> غير </w:t>
      </w:r>
      <w:r>
        <w:rPr>
          <w:rFonts w:ascii="Calibri" w:hAnsi="Calibri" w:cs="Calibri"/>
          <w:b/>
          <w:sz w:val="22"/>
          <w:rtl/>
        </w:rPr>
        <w:t>قائمة مهارات</w:t>
      </w:r>
      <w:r>
        <w:rPr>
          <w:rFonts w:ascii="Calibri" w:hAnsi="Calibri" w:cs="Calibri"/>
          <w:b w:val="0"/>
          <w:sz w:val="22"/>
          <w:rtl/>
        </w:rPr>
        <w:t xml:space="preserve"> بلا سياق.</w:t>
      </w:r>
    </w:p>
    <w:p>
      <w:pPr>
        <w:bidi/>
      </w:pPr>
      <w:r>
        <w:rPr>
          <w:rFonts w:ascii="Calibri" w:hAnsi="Calibri" w:cs="Calibri"/>
          <w:b w:val="0"/>
          <w:sz w:val="22"/>
          <w:rtl/>
        </w:rPr>
        <w:t>يلا نكمّلو.</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