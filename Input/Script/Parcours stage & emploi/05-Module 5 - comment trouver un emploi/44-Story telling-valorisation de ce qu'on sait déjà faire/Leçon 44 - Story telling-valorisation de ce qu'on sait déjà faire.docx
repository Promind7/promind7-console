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5 : Comment trouver un emploi (كيفاش تلقى خدمة)</w:t>
      </w:r>
    </w:p>
    <w:p>
      <w:r>
        <w:rPr>
          <w:rFonts w:ascii="Calibri" w:hAnsi="Calibri" w:cs="Calibri"/>
          <w:b/>
          <w:sz w:val="22"/>
        </w:rPr>
        <w:t>Leçon 44 : Storytelling — valoriser ce qu'on sait déjà faire (سرد القصة والقيمة)</w:t>
      </w:r>
    </w:p>
    <w:p>
      <w:pPr>
        <w:bidi/>
      </w:pPr>
      <w:r>
        <w:rPr>
          <w:rFonts w:ascii="Calibri" w:hAnsi="Calibri" w:cs="Calibri"/>
          <w:b/>
          <w:sz w:val="22"/>
          <w:rtl/>
        </w:rPr>
        <w:t>الهدف</w:t>
      </w:r>
    </w:p>
    <w:p>
      <w:pPr>
        <w:bidi/>
      </w:pPr>
      <w:r>
        <w:rPr>
          <w:rFonts w:ascii="Calibri" w:hAnsi="Calibri" w:cs="Calibri"/>
          <w:b w:val="0"/>
          <w:sz w:val="22"/>
          <w:rtl/>
        </w:rPr>
        <w:t>تحليل الفرق بين سرد ذاتي عام وبين قصة مهنية قابلة للتحقق؛ تطبيق منطق STAR (سياق، مهمة، فعل، نتيجة) لربط الموقف بالمهمة بالفعل بالنتيجة دون اختلاق أرقام؛ استخراج القصص من السطاج والمشاريع والتطوع مع توزيع عادل للفضل في العمل الجماعي؛ ربط التأهيل الأكاديمي بالدليل الملموس الذي يطلبه المشغّل.</w:t>
      </w:r>
    </w:p>
    <w:p>
      <w:pPr>
        <w:bidi/>
      </w:pPr>
      <w:r>
        <w:rPr>
          <w:rFonts w:ascii="Calibri" w:hAnsi="Calibri" w:cs="Calibri"/>
          <w:b/>
          <w:sz w:val="22"/>
          <w:rtl/>
        </w:rPr>
        <w:t>Séquence 1 — علاش المشغّل كيسمع « قصص » مشي غير لائحات؟</w:t>
      </w:r>
    </w:p>
    <w:p>
      <w:pPr>
        <w:bidi/>
      </w:pPr>
      <w:r>
        <w:rPr>
          <w:rFonts w:ascii="Calibri" w:hAnsi="Calibri" w:cs="Calibri"/>
          <w:b/>
          <w:sz w:val="22"/>
          <w:rtl/>
        </w:rPr>
        <w:t>السيرة</w:t>
      </w:r>
      <w:r>
        <w:rPr>
          <w:rFonts w:ascii="Calibri" w:hAnsi="Calibri" w:cs="Calibri"/>
          <w:b w:val="0"/>
          <w:sz w:val="22"/>
          <w:rtl/>
        </w:rPr>
        <w:t xml:space="preserve"> فيها </w:t>
      </w:r>
      <w:r>
        <w:rPr>
          <w:rFonts w:ascii="Calibri" w:hAnsi="Calibri" w:cs="Calibri"/>
          <w:b/>
          <w:sz w:val="22"/>
          <w:rtl/>
        </w:rPr>
        <w:t>كلمات</w:t>
      </w:r>
      <w:r>
        <w:rPr>
          <w:rFonts w:ascii="Calibri" w:hAnsi="Calibri" w:cs="Calibri"/>
          <w:b w:val="0"/>
          <w:sz w:val="22"/>
          <w:rtl/>
        </w:rPr>
        <w:t xml:space="preserve">: Python، gestion de projet، travail en équipe… هاد الكلمات </w:t>
      </w:r>
      <w:r>
        <w:rPr>
          <w:rFonts w:ascii="Calibri" w:hAnsi="Calibri" w:cs="Calibri"/>
          <w:b/>
          <w:sz w:val="22"/>
          <w:rtl/>
        </w:rPr>
        <w:t>ضرورية</w:t>
      </w:r>
      <w:r>
        <w:rPr>
          <w:rFonts w:ascii="Calibri" w:hAnsi="Calibri" w:cs="Calibri"/>
          <w:b w:val="0"/>
          <w:sz w:val="22"/>
          <w:rtl/>
        </w:rPr>
        <w:t xml:space="preserve"> باش تعدي </w:t>
      </w:r>
      <w:r>
        <w:rPr>
          <w:rFonts w:ascii="Calibri" w:hAnsi="Calibri" w:cs="Calibri"/>
          <w:b/>
          <w:sz w:val="22"/>
          <w:rtl/>
        </w:rPr>
        <w:t>الفلتر</w:t>
      </w:r>
      <w:r>
        <w:rPr>
          <w:rFonts w:ascii="Calibri" w:hAnsi="Calibri" w:cs="Calibri"/>
          <w:b w:val="0"/>
          <w:sz w:val="22"/>
          <w:rtl/>
        </w:rPr>
        <w:t xml:space="preserve"> الأول، ولكن فالمقابلة، الركروتور كيبحث عن </w:t>
      </w:r>
      <w:r>
        <w:rPr>
          <w:rFonts w:ascii="Calibri" w:hAnsi="Calibri" w:cs="Calibri"/>
          <w:b/>
          <w:sz w:val="22"/>
          <w:rtl/>
        </w:rPr>
        <w:t>دليل</w:t>
      </w:r>
      <w:r>
        <w:rPr>
          <w:rFonts w:ascii="Calibri" w:hAnsi="Calibri" w:cs="Calibri"/>
          <w:b w:val="0"/>
          <w:sz w:val="22"/>
          <w:rtl/>
        </w:rPr>
        <w:t xml:space="preserve">: </w:t>
      </w:r>
      <w:r>
        <w:rPr>
          <w:rFonts w:ascii="Calibri" w:hAnsi="Calibri" w:cs="Calibri"/>
          <w:b/>
          <w:sz w:val="22"/>
          <w:rtl/>
        </w:rPr>
        <w:t>فين</w:t>
      </w:r>
      <w:r>
        <w:rPr>
          <w:rFonts w:ascii="Calibri" w:hAnsi="Calibri" w:cs="Calibri"/>
          <w:b w:val="0"/>
          <w:sz w:val="22"/>
          <w:rtl/>
        </w:rPr>
        <w:t xml:space="preserve"> استعملتي هاد المهارة؟ </w:t>
      </w:r>
      <w:r>
        <w:rPr>
          <w:rFonts w:ascii="Calibri" w:hAnsi="Calibri" w:cs="Calibri"/>
          <w:b/>
          <w:sz w:val="22"/>
          <w:rtl/>
        </w:rPr>
        <w:t>شنو</w:t>
      </w:r>
      <w:r>
        <w:rPr>
          <w:rFonts w:ascii="Calibri" w:hAnsi="Calibri" w:cs="Calibri"/>
          <w:b w:val="0"/>
          <w:sz w:val="22"/>
          <w:rtl/>
        </w:rPr>
        <w:t xml:space="preserve"> كان الموقف؟ </w:t>
      </w:r>
      <w:r>
        <w:rPr>
          <w:rFonts w:ascii="Calibri" w:hAnsi="Calibri" w:cs="Calibri"/>
          <w:b/>
          <w:sz w:val="22"/>
          <w:rtl/>
        </w:rPr>
        <w:t>شنو</w:t>
      </w:r>
      <w:r>
        <w:rPr>
          <w:rFonts w:ascii="Calibri" w:hAnsi="Calibri" w:cs="Calibri"/>
          <w:b w:val="0"/>
          <w:sz w:val="22"/>
          <w:rtl/>
        </w:rPr>
        <w:t xml:space="preserve"> اللي كان </w:t>
      </w:r>
      <w:r>
        <w:rPr>
          <w:rFonts w:ascii="Calibri" w:hAnsi="Calibri" w:cs="Calibri"/>
          <w:b/>
          <w:sz w:val="22"/>
          <w:rtl/>
        </w:rPr>
        <w:t>مختلف</w:t>
      </w:r>
      <w:r>
        <w:rPr>
          <w:rFonts w:ascii="Calibri" w:hAnsi="Calibri" w:cs="Calibri"/>
          <w:b w:val="0"/>
          <w:sz w:val="22"/>
          <w:rtl/>
        </w:rPr>
        <w:t xml:space="preserve"> إيلا ما كنتيش نتا؟</w:t>
      </w:r>
    </w:p>
    <w:p>
      <w:pPr>
        <w:bidi/>
      </w:pPr>
      <w:r>
        <w:rPr>
          <w:rFonts w:ascii="Calibri" w:hAnsi="Calibri" w:cs="Calibri"/>
          <w:b/>
          <w:sz w:val="22"/>
          <w:rtl/>
        </w:rPr>
        <w:t>Storytelling</w:t>
      </w:r>
      <w:r>
        <w:rPr>
          <w:rFonts w:ascii="Calibri" w:hAnsi="Calibri" w:cs="Calibri"/>
          <w:b w:val="0"/>
          <w:sz w:val="22"/>
          <w:rtl/>
        </w:rPr>
        <w:t xml:space="preserve"> فالتوظيف ماشي </w:t>
      </w:r>
      <w:r>
        <w:rPr>
          <w:rFonts w:ascii="Calibri" w:hAnsi="Calibri" w:cs="Calibri"/>
          <w:b/>
          <w:sz w:val="22"/>
          <w:rtl/>
        </w:rPr>
        <w:t>رواية درامية</w:t>
      </w:r>
      <w:r>
        <w:rPr>
          <w:rFonts w:ascii="Calibri" w:hAnsi="Calibri" w:cs="Calibri"/>
          <w:b w:val="0"/>
          <w:sz w:val="22"/>
          <w:rtl/>
        </w:rPr>
        <w:t xml:space="preserve"> — هو </w:t>
      </w:r>
      <w:r>
        <w:rPr>
          <w:rFonts w:ascii="Calibri" w:hAnsi="Calibri" w:cs="Calibri"/>
          <w:b/>
          <w:sz w:val="22"/>
          <w:rtl/>
        </w:rPr>
        <w:t>ضغط معلومات</w:t>
      </w:r>
      <w:r>
        <w:rPr>
          <w:rFonts w:ascii="Calibri" w:hAnsi="Calibri" w:cs="Calibri"/>
          <w:b w:val="0"/>
          <w:sz w:val="22"/>
          <w:rtl/>
        </w:rPr>
        <w:t xml:space="preserve"> فهيكل واضح: مشكل أو سياق، دورك، قرار أو أداة، نتيجة أو تعلم. الهدف: </w:t>
      </w:r>
      <w:r>
        <w:rPr>
          <w:rFonts w:ascii="Calibri" w:hAnsi="Calibri" w:cs="Calibri"/>
          <w:b/>
          <w:sz w:val="22"/>
          <w:rtl/>
        </w:rPr>
        <w:t>تقليل عدم اليقين</w:t>
      </w:r>
      <w:r>
        <w:rPr>
          <w:rFonts w:ascii="Calibri" w:hAnsi="Calibri" w:cs="Calibri"/>
          <w:b w:val="0"/>
          <w:sz w:val="22"/>
          <w:rtl/>
        </w:rPr>
        <w:t xml:space="preserve"> عند المشغّل حول سؤال واحد: </w:t>
      </w:r>
      <w:r>
        <w:rPr>
          <w:rFonts w:ascii="Calibri" w:hAnsi="Calibri" w:cs="Calibri"/>
          <w:b/>
          <w:sz w:val="22"/>
          <w:rtl/>
        </w:rPr>
        <w:t>واش غادي يقدر يتوقع مني فالأسابيع الأولى؟</w:t>
      </w:r>
    </w:p>
    <w:p>
      <w:pPr>
        <w:bidi/>
      </w:pPr>
      <w:r>
        <w:rPr>
          <w:rFonts w:ascii="Calibri" w:hAnsi="Calibri" w:cs="Calibri"/>
          <w:b w:val="0"/>
          <w:sz w:val="22"/>
          <w:rtl/>
        </w:rPr>
        <w:t xml:space="preserve">بزاف ديال الطلبة كيخسرو </w:t>
      </w:r>
      <w:r>
        <w:rPr>
          <w:rFonts w:ascii="Calibri" w:hAnsi="Calibri" w:cs="Calibri"/>
          <w:b/>
          <w:sz w:val="22"/>
          <w:rtl/>
        </w:rPr>
        <w:t>فرصة</w:t>
      </w:r>
      <w:r>
        <w:rPr>
          <w:rFonts w:ascii="Calibri" w:hAnsi="Calibri" w:cs="Calibri"/>
          <w:b w:val="0"/>
          <w:sz w:val="22"/>
          <w:rtl/>
        </w:rPr>
        <w:t xml:space="preserve"> حيت كيبقاو ف</w:t>
      </w:r>
      <w:r>
        <w:rPr>
          <w:rFonts w:ascii="Calibri" w:hAnsi="Calibri" w:cs="Calibri"/>
          <w:b/>
          <w:sz w:val="22"/>
          <w:rtl/>
        </w:rPr>
        <w:t>مستوى عام</w:t>
      </w:r>
      <w:r>
        <w:rPr>
          <w:rFonts w:ascii="Calibri" w:hAnsi="Calibri" w:cs="Calibri"/>
          <w:b w:val="0"/>
          <w:sz w:val="22"/>
          <w:rtl/>
        </w:rPr>
        <w:t xml:space="preserve">: « أنا متحمس »، « أنا متعلم بسرعة » — هاد الجمل </w:t>
      </w:r>
      <w:r>
        <w:rPr>
          <w:rFonts w:ascii="Calibri" w:hAnsi="Calibri" w:cs="Calibri"/>
          <w:b/>
          <w:sz w:val="22"/>
          <w:rtl/>
        </w:rPr>
        <w:t>ما كتقدّمش تحليل</w:t>
      </w:r>
      <w:r>
        <w:rPr>
          <w:rFonts w:ascii="Calibri" w:hAnsi="Calibri" w:cs="Calibri"/>
          <w:b w:val="0"/>
          <w:sz w:val="22"/>
          <w:rtl/>
        </w:rPr>
        <w:t xml:space="preserve">؛ الأحسن: </w:t>
      </w:r>
      <w:r>
        <w:rPr>
          <w:rFonts w:ascii="Calibri" w:hAnsi="Calibri" w:cs="Calibri"/>
          <w:b/>
          <w:sz w:val="22"/>
          <w:rtl/>
        </w:rPr>
        <w:t>مثال واحد</w:t>
      </w:r>
      <w:r>
        <w:rPr>
          <w:rFonts w:ascii="Calibri" w:hAnsi="Calibri" w:cs="Calibri"/>
          <w:b w:val="0"/>
          <w:sz w:val="22"/>
          <w:rtl/>
        </w:rPr>
        <w:t xml:space="preserve"> يلمّ </w:t>
      </w:r>
      <w:r>
        <w:rPr>
          <w:rFonts w:ascii="Calibri" w:hAnsi="Calibri" w:cs="Calibri"/>
          <w:b/>
          <w:sz w:val="22"/>
          <w:rtl/>
        </w:rPr>
        <w:t>السلوك</w:t>
      </w:r>
      <w:r>
        <w:rPr>
          <w:rFonts w:ascii="Calibri" w:hAnsi="Calibri" w:cs="Calibri"/>
          <w:b w:val="0"/>
          <w:sz w:val="22"/>
          <w:rtl/>
        </w:rPr>
        <w:t xml:space="preserve"> و</w:t>
      </w:r>
      <w:r>
        <w:rPr>
          <w:rFonts w:ascii="Calibri" w:hAnsi="Calibri" w:cs="Calibri"/>
          <w:b/>
          <w:sz w:val="22"/>
          <w:rtl/>
        </w:rPr>
        <w:t>الأداة</w:t>
      </w:r>
      <w:r>
        <w:rPr>
          <w:rFonts w:ascii="Calibri" w:hAnsi="Calibri" w:cs="Calibri"/>
          <w:b w:val="0"/>
          <w:sz w:val="22"/>
          <w:rtl/>
        </w:rPr>
        <w:t xml:space="preserve"> و</w:t>
      </w:r>
      <w:r>
        <w:rPr>
          <w:rFonts w:ascii="Calibri" w:hAnsi="Calibri" w:cs="Calibri"/>
          <w:b/>
          <w:sz w:val="22"/>
          <w:rtl/>
        </w:rPr>
        <w:t>النتيجة</w:t>
      </w:r>
      <w:r>
        <w:rPr>
          <w:rFonts w:ascii="Calibri" w:hAnsi="Calibri" w:cs="Calibri"/>
          <w:b w:val="0"/>
          <w:sz w:val="22"/>
          <w:rtl/>
        </w:rPr>
        <w:t>.</w:t>
      </w:r>
    </w:p>
    <w:p>
      <w:pPr>
        <w:bidi/>
      </w:pPr>
      <w:r>
        <w:rPr>
          <w:rFonts w:ascii="Calibri" w:hAnsi="Calibri" w:cs="Calibri"/>
          <w:b/>
          <w:sz w:val="22"/>
          <w:rtl/>
        </w:rPr>
        <w:t>Séquence 2 — STAR (سياق، مهمة، فعل، نتيجة) : أداة تحليل، مشي حفظ بالحرف</w:t>
      </w:r>
    </w:p>
    <w:p>
      <w:pPr>
        <w:bidi/>
      </w:pPr>
      <w:r>
        <w:rPr>
          <w:rFonts w:ascii="Calibri" w:hAnsi="Calibri" w:cs="Calibri"/>
          <w:b/>
          <w:sz w:val="22"/>
          <w:rtl/>
        </w:rPr>
        <w:t>Situation</w:t>
      </w:r>
      <w:r>
        <w:rPr>
          <w:rFonts w:ascii="Calibri" w:hAnsi="Calibri" w:cs="Calibri"/>
          <w:b w:val="0"/>
          <w:sz w:val="22"/>
          <w:rtl/>
        </w:rPr>
        <w:t xml:space="preserve">: فين؟ فريق؟ سطاج؟ مشروع قسم؟ — </w:t>
      </w:r>
      <w:r>
        <w:rPr>
          <w:rFonts w:ascii="Calibri" w:hAnsi="Calibri" w:cs="Calibri"/>
          <w:b/>
          <w:sz w:val="22"/>
          <w:rtl/>
        </w:rPr>
        <w:t>خصوصية</w:t>
      </w:r>
      <w:r>
        <w:rPr>
          <w:rFonts w:ascii="Calibri" w:hAnsi="Calibri" w:cs="Calibri"/>
          <w:b w:val="0"/>
          <w:sz w:val="22"/>
          <w:rtl/>
        </w:rPr>
        <w:t xml:space="preserve"> بسيطة تكفي باش </w:t>
      </w:r>
      <w:r>
        <w:rPr>
          <w:rFonts w:ascii="Calibri" w:hAnsi="Calibri" w:cs="Calibri"/>
          <w:b/>
          <w:sz w:val="22"/>
          <w:rtl/>
        </w:rPr>
        <w:t>تثبت</w:t>
      </w:r>
      <w:r>
        <w:rPr>
          <w:rFonts w:ascii="Calibri" w:hAnsi="Calibri" w:cs="Calibri"/>
          <w:b w:val="0"/>
          <w:sz w:val="22"/>
          <w:rtl/>
        </w:rPr>
        <w:t xml:space="preserve"> بلي </w:t>
      </w:r>
      <w:r>
        <w:rPr>
          <w:rFonts w:ascii="Calibri" w:hAnsi="Calibri" w:cs="Calibri"/>
          <w:b/>
          <w:sz w:val="22"/>
          <w:rtl/>
        </w:rPr>
        <w:t>عشت</w:t>
      </w:r>
      <w:r>
        <w:rPr>
          <w:rFonts w:ascii="Calibri" w:hAnsi="Calibri" w:cs="Calibri"/>
          <w:b w:val="0"/>
          <w:sz w:val="22"/>
          <w:rtl/>
        </w:rPr>
        <w:t xml:space="preserve"> الموقف مشي قريتو فكتاب.</w:t>
      </w:r>
    </w:p>
    <w:p>
      <w:pPr>
        <w:bidi/>
      </w:pPr>
      <w:r>
        <w:rPr>
          <w:rFonts w:ascii="Calibri" w:hAnsi="Calibri" w:cs="Calibri"/>
          <w:b/>
          <w:sz w:val="22"/>
          <w:rtl/>
        </w:rPr>
        <w:t>Task</w:t>
      </w:r>
      <w:r>
        <w:rPr>
          <w:rFonts w:ascii="Calibri" w:hAnsi="Calibri" w:cs="Calibri"/>
          <w:b w:val="0"/>
          <w:sz w:val="22"/>
          <w:rtl/>
        </w:rPr>
        <w:t xml:space="preserve">: شنو </w:t>
      </w:r>
      <w:r>
        <w:rPr>
          <w:rFonts w:ascii="Calibri" w:hAnsi="Calibri" w:cs="Calibri"/>
          <w:b/>
          <w:sz w:val="22"/>
          <w:rtl/>
        </w:rPr>
        <w:t>المطلوب</w:t>
      </w:r>
      <w:r>
        <w:rPr>
          <w:rFonts w:ascii="Calibri" w:hAnsi="Calibri" w:cs="Calibri"/>
          <w:b w:val="0"/>
          <w:sz w:val="22"/>
          <w:rtl/>
        </w:rPr>
        <w:t xml:space="preserve"> منك أو من الفريق؟ هنا كنميّز بين </w:t>
      </w:r>
      <w:r>
        <w:rPr>
          <w:rFonts w:ascii="Calibri" w:hAnsi="Calibri" w:cs="Calibri"/>
          <w:b/>
          <w:sz w:val="22"/>
          <w:rtl/>
        </w:rPr>
        <w:t>هدف جماعي</w:t>
      </w:r>
      <w:r>
        <w:rPr>
          <w:rFonts w:ascii="Calibri" w:hAnsi="Calibri" w:cs="Calibri"/>
          <w:b w:val="0"/>
          <w:sz w:val="22"/>
          <w:rtl/>
        </w:rPr>
        <w:t xml:space="preserve"> و</w:t>
      </w:r>
      <w:r>
        <w:rPr>
          <w:rFonts w:ascii="Calibri" w:hAnsi="Calibri" w:cs="Calibri"/>
          <w:b/>
          <w:sz w:val="22"/>
          <w:rtl/>
        </w:rPr>
        <w:t>جزء مسؤوليتك</w:t>
      </w:r>
      <w:r>
        <w:rPr>
          <w:rFonts w:ascii="Calibri" w:hAnsi="Calibri" w:cs="Calibri"/>
          <w:b w:val="0"/>
          <w:sz w:val="22"/>
          <w:rtl/>
        </w:rPr>
        <w:t xml:space="preserve"> — هاد التمييز كيمنع </w:t>
      </w:r>
      <w:r>
        <w:rPr>
          <w:rFonts w:ascii="Calibri" w:hAnsi="Calibri" w:cs="Calibri"/>
          <w:b/>
          <w:sz w:val="22"/>
          <w:rtl/>
        </w:rPr>
        <w:t>نسبة الفضل</w:t>
      </w:r>
      <w:r>
        <w:rPr>
          <w:rFonts w:ascii="Calibri" w:hAnsi="Calibri" w:cs="Calibri"/>
          <w:b w:val="0"/>
          <w:sz w:val="22"/>
          <w:rtl/>
        </w:rPr>
        <w:t xml:space="preserve"> الغلط.</w:t>
      </w:r>
    </w:p>
    <w:p>
      <w:pPr>
        <w:bidi/>
      </w:pPr>
      <w:r>
        <w:rPr>
          <w:rFonts w:ascii="Calibri" w:hAnsi="Calibri" w:cs="Calibri"/>
          <w:b/>
          <w:sz w:val="22"/>
          <w:rtl/>
        </w:rPr>
        <w:t>Action</w:t>
      </w:r>
      <w:r>
        <w:rPr>
          <w:rFonts w:ascii="Calibri" w:hAnsi="Calibri" w:cs="Calibri"/>
          <w:b w:val="0"/>
          <w:sz w:val="22"/>
          <w:rtl/>
        </w:rPr>
        <w:t xml:space="preserve">: شنو </w:t>
      </w:r>
      <w:r>
        <w:rPr>
          <w:rFonts w:ascii="Calibri" w:hAnsi="Calibri" w:cs="Calibri"/>
          <w:b/>
          <w:sz w:val="22"/>
          <w:rtl/>
        </w:rPr>
        <w:t>دورتي أنت</w:t>
      </w:r>
      <w:r>
        <w:rPr>
          <w:rFonts w:ascii="Calibri" w:hAnsi="Calibri" w:cs="Calibri"/>
          <w:b w:val="0"/>
          <w:sz w:val="22"/>
          <w:rtl/>
        </w:rPr>
        <w:t xml:space="preserve"> بالضبط؟ شنو </w:t>
      </w:r>
      <w:r>
        <w:rPr>
          <w:rFonts w:ascii="Calibri" w:hAnsi="Calibri" w:cs="Calibri"/>
          <w:b/>
          <w:sz w:val="22"/>
          <w:rtl/>
        </w:rPr>
        <w:t>القرار</w:t>
      </w:r>
      <w:r>
        <w:rPr>
          <w:rFonts w:ascii="Calibri" w:hAnsi="Calibri" w:cs="Calibri"/>
          <w:b w:val="0"/>
          <w:sz w:val="22"/>
          <w:rtl/>
        </w:rPr>
        <w:t xml:space="preserve">؟ شنو </w:t>
      </w:r>
      <w:r>
        <w:rPr>
          <w:rFonts w:ascii="Calibri" w:hAnsi="Calibri" w:cs="Calibri"/>
          <w:b/>
          <w:sz w:val="22"/>
          <w:rtl/>
        </w:rPr>
        <w:t>الأداة</w:t>
      </w:r>
      <w:r>
        <w:rPr>
          <w:rFonts w:ascii="Calibri" w:hAnsi="Calibri" w:cs="Calibri"/>
          <w:b w:val="0"/>
          <w:sz w:val="22"/>
          <w:rtl/>
        </w:rPr>
        <w:t xml:space="preserve">؟ هاد الجزء هو </w:t>
      </w:r>
      <w:r>
        <w:rPr>
          <w:rFonts w:ascii="Calibri" w:hAnsi="Calibri" w:cs="Calibri"/>
          <w:b/>
          <w:sz w:val="22"/>
          <w:rtl/>
        </w:rPr>
        <w:t>الأطول</w:t>
      </w:r>
      <w:r>
        <w:rPr>
          <w:rFonts w:ascii="Calibri" w:hAnsi="Calibri" w:cs="Calibri"/>
          <w:b w:val="0"/>
          <w:sz w:val="22"/>
          <w:rtl/>
        </w:rPr>
        <w:t xml:space="preserve"> فالقصة — حيت هو </w:t>
      </w:r>
      <w:r>
        <w:rPr>
          <w:rFonts w:ascii="Calibri" w:hAnsi="Calibri" w:cs="Calibri"/>
          <w:b/>
          <w:sz w:val="22"/>
          <w:rtl/>
        </w:rPr>
        <w:t>الدليل</w:t>
      </w:r>
      <w:r>
        <w:rPr>
          <w:rFonts w:ascii="Calibri" w:hAnsi="Calibri" w:cs="Calibri"/>
          <w:b w:val="0"/>
          <w:sz w:val="22"/>
          <w:rtl/>
        </w:rPr>
        <w:t xml:space="preserve"> على </w:t>
      </w:r>
      <w:r>
        <w:rPr>
          <w:rFonts w:ascii="Calibri" w:hAnsi="Calibri" w:cs="Calibri"/>
          <w:b/>
          <w:sz w:val="22"/>
          <w:rtl/>
        </w:rPr>
        <w:t>الطريقة</w:t>
      </w:r>
      <w:r>
        <w:rPr>
          <w:rFonts w:ascii="Calibri" w:hAnsi="Calibri" w:cs="Calibri"/>
          <w:b w:val="0"/>
          <w:sz w:val="22"/>
          <w:rtl/>
        </w:rPr>
        <w:t xml:space="preserve"> ديال تفكيرك.</w:t>
      </w:r>
    </w:p>
    <w:p>
      <w:pPr>
        <w:bidi/>
      </w:pPr>
      <w:r>
        <w:rPr>
          <w:rFonts w:ascii="Calibri" w:hAnsi="Calibri" w:cs="Calibri"/>
          <w:b/>
          <w:sz w:val="22"/>
          <w:rtl/>
        </w:rPr>
        <w:t>Result</w:t>
      </w:r>
      <w:r>
        <w:rPr>
          <w:rFonts w:ascii="Calibri" w:hAnsi="Calibri" w:cs="Calibri"/>
          <w:b w:val="0"/>
          <w:sz w:val="22"/>
          <w:rtl/>
        </w:rPr>
        <w:t xml:space="preserve">: شنو </w:t>
      </w:r>
      <w:r>
        <w:rPr>
          <w:rFonts w:ascii="Calibri" w:hAnsi="Calibri" w:cs="Calibri"/>
          <w:b/>
          <w:sz w:val="22"/>
          <w:rtl/>
        </w:rPr>
        <w:t>طلع</w:t>
      </w:r>
      <w:r>
        <w:rPr>
          <w:rFonts w:ascii="Calibri" w:hAnsi="Calibri" w:cs="Calibri"/>
          <w:b w:val="0"/>
          <w:sz w:val="22"/>
          <w:rtl/>
        </w:rPr>
        <w:t xml:space="preserve">؟ حتى </w:t>
      </w:r>
      <w:r>
        <w:rPr>
          <w:rFonts w:ascii="Calibri" w:hAnsi="Calibri" w:cs="Calibri"/>
          <w:b/>
          <w:sz w:val="22"/>
          <w:rtl/>
        </w:rPr>
        <w:t>نتيجة متواضعة</w:t>
      </w:r>
      <w:r>
        <w:rPr>
          <w:rFonts w:ascii="Calibri" w:hAnsi="Calibri" w:cs="Calibri"/>
          <w:b w:val="0"/>
          <w:sz w:val="22"/>
          <w:rtl/>
        </w:rPr>
        <w:t xml:space="preserve"> لكن </w:t>
      </w:r>
      <w:r>
        <w:rPr>
          <w:rFonts w:ascii="Calibri" w:hAnsi="Calibri" w:cs="Calibri"/>
          <w:b/>
          <w:sz w:val="22"/>
          <w:rtl/>
        </w:rPr>
        <w:t>حقيقية</w:t>
      </w:r>
      <w:r>
        <w:rPr>
          <w:rFonts w:ascii="Calibri" w:hAnsi="Calibri" w:cs="Calibri"/>
          <w:b w:val="0"/>
          <w:sz w:val="22"/>
          <w:rtl/>
        </w:rPr>
        <w:t xml:space="preserve"> أحسن من </w:t>
      </w:r>
      <w:r>
        <w:rPr>
          <w:rFonts w:ascii="Calibri" w:hAnsi="Calibri" w:cs="Calibri"/>
          <w:b/>
          <w:sz w:val="22"/>
          <w:rtl/>
        </w:rPr>
        <w:t>رقم مفبرك</w:t>
      </w:r>
      <w:r>
        <w:rPr>
          <w:rFonts w:ascii="Calibri" w:hAnsi="Calibri" w:cs="Calibri"/>
          <w:b w:val="0"/>
          <w:sz w:val="22"/>
          <w:rtl/>
        </w:rPr>
        <w:t xml:space="preserve"> — فالمقابلة، سؤال بسيط كيكشف </w:t>
      </w:r>
      <w:r>
        <w:rPr>
          <w:rFonts w:ascii="Calibri" w:hAnsi="Calibri" w:cs="Calibri"/>
          <w:b/>
          <w:sz w:val="22"/>
          <w:rtl/>
        </w:rPr>
        <w:t>الكذب</w:t>
      </w:r>
      <w:r>
        <w:rPr>
          <w:rFonts w:ascii="Calibri" w:hAnsi="Calibri" w:cs="Calibri"/>
          <w:b w:val="0"/>
          <w:sz w:val="22"/>
          <w:rtl/>
        </w:rPr>
        <w:t xml:space="preserve">. إيلا </w:t>
      </w:r>
      <w:r>
        <w:rPr>
          <w:rFonts w:ascii="Calibri" w:hAnsi="Calibri" w:cs="Calibri"/>
          <w:b/>
          <w:sz w:val="22"/>
          <w:rtl/>
        </w:rPr>
        <w:t>ما كانش رقم</w:t>
      </w:r>
      <w:r>
        <w:rPr>
          <w:rFonts w:ascii="Calibri" w:hAnsi="Calibri" w:cs="Calibri"/>
          <w:b w:val="0"/>
          <w:sz w:val="22"/>
          <w:rtl/>
        </w:rPr>
        <w:t xml:space="preserve">: قول </w:t>
      </w:r>
      <w:r>
        <w:rPr>
          <w:rFonts w:ascii="Calibri" w:hAnsi="Calibri" w:cs="Calibri"/>
          <w:b/>
          <w:sz w:val="22"/>
          <w:rtl/>
        </w:rPr>
        <w:t>التعلم</w:t>
      </w:r>
      <w:r>
        <w:rPr>
          <w:rFonts w:ascii="Calibri" w:hAnsi="Calibri" w:cs="Calibri"/>
          <w:b w:val="0"/>
          <w:sz w:val="22"/>
          <w:rtl/>
        </w:rPr>
        <w:t xml:space="preserve">، </w:t>
      </w:r>
      <w:r>
        <w:rPr>
          <w:rFonts w:ascii="Calibri" w:hAnsi="Calibri" w:cs="Calibri"/>
          <w:b/>
          <w:sz w:val="22"/>
          <w:rtl/>
        </w:rPr>
        <w:t>التحسن</w:t>
      </w:r>
      <w:r>
        <w:rPr>
          <w:rFonts w:ascii="Calibri" w:hAnsi="Calibri" w:cs="Calibri"/>
          <w:b w:val="0"/>
          <w:sz w:val="22"/>
          <w:rtl/>
        </w:rPr>
        <w:t xml:space="preserve">، </w:t>
      </w:r>
      <w:r>
        <w:rPr>
          <w:rFonts w:ascii="Calibri" w:hAnsi="Calibri" w:cs="Calibri"/>
          <w:b/>
          <w:sz w:val="22"/>
          <w:rtl/>
        </w:rPr>
        <w:t>تقليل خطأ</w:t>
      </w:r>
      <w:r>
        <w:rPr>
          <w:rFonts w:ascii="Calibri" w:hAnsi="Calibri" w:cs="Calibri"/>
          <w:b w:val="0"/>
          <w:sz w:val="22"/>
          <w:rtl/>
        </w:rPr>
        <w:t xml:space="preserve"> — بشرط يكون </w:t>
      </w:r>
      <w:r>
        <w:rPr>
          <w:rFonts w:ascii="Calibri" w:hAnsi="Calibri" w:cs="Calibri"/>
          <w:b/>
          <w:sz w:val="22"/>
          <w:rtl/>
        </w:rPr>
        <w:t>صادق</w:t>
      </w:r>
      <w:r>
        <w:rPr>
          <w:rFonts w:ascii="Calibri" w:hAnsi="Calibri" w:cs="Calibri"/>
          <w:b w:val="0"/>
          <w:sz w:val="22"/>
          <w:rtl/>
        </w:rPr>
        <w:t>.</w:t>
      </w:r>
    </w:p>
    <w:p>
      <w:pPr>
        <w:bidi/>
      </w:pPr>
      <w:r>
        <w:rPr>
          <w:rFonts w:ascii="Calibri" w:hAnsi="Calibri" w:cs="Calibri"/>
          <w:b/>
          <w:sz w:val="22"/>
          <w:rtl/>
        </w:rPr>
        <w:t>STAR</w:t>
      </w:r>
      <w:r>
        <w:rPr>
          <w:rFonts w:ascii="Calibri" w:hAnsi="Calibri" w:cs="Calibri"/>
          <w:b w:val="0"/>
          <w:sz w:val="22"/>
          <w:rtl/>
        </w:rPr>
        <w:t xml:space="preserve"> منهج </w:t>
      </w:r>
      <w:r>
        <w:rPr>
          <w:rFonts w:ascii="Calibri" w:hAnsi="Calibri" w:cs="Calibri"/>
          <w:b/>
          <w:sz w:val="22"/>
          <w:rtl/>
        </w:rPr>
        <w:t>معروف</w:t>
      </w:r>
      <w:r>
        <w:rPr>
          <w:rFonts w:ascii="Calibri" w:hAnsi="Calibri" w:cs="Calibri"/>
          <w:b w:val="0"/>
          <w:sz w:val="22"/>
          <w:rtl/>
        </w:rPr>
        <w:t xml:space="preserve"> فالتدريب على </w:t>
      </w:r>
      <w:r>
        <w:rPr>
          <w:rFonts w:ascii="Calibri" w:hAnsi="Calibri" w:cs="Calibri"/>
          <w:b/>
          <w:sz w:val="22"/>
          <w:rtl/>
        </w:rPr>
        <w:t>المقابلات السلوكية</w:t>
      </w:r>
      <w:r>
        <w:rPr>
          <w:rFonts w:ascii="Calibri" w:hAnsi="Calibri" w:cs="Calibri"/>
          <w:b w:val="0"/>
          <w:sz w:val="22"/>
          <w:rtl/>
        </w:rPr>
        <w:t xml:space="preserve"> (behavioral) — المهم </w:t>
      </w:r>
      <w:r>
        <w:rPr>
          <w:rFonts w:ascii="Calibri" w:hAnsi="Calibri" w:cs="Calibri"/>
          <w:b/>
          <w:sz w:val="22"/>
          <w:rtl/>
        </w:rPr>
        <w:t>التطبيق</w:t>
      </w:r>
      <w:r>
        <w:rPr>
          <w:rFonts w:ascii="Calibri" w:hAnsi="Calibri" w:cs="Calibri"/>
          <w:b w:val="0"/>
          <w:sz w:val="22"/>
          <w:rtl/>
        </w:rPr>
        <w:t xml:space="preserve"> باش </w:t>
      </w:r>
      <w:r>
        <w:rPr>
          <w:rFonts w:ascii="Calibri" w:hAnsi="Calibri" w:cs="Calibri"/>
          <w:b/>
          <w:sz w:val="22"/>
          <w:rtl/>
        </w:rPr>
        <w:t>تبان طريقة تفكيرك</w:t>
      </w:r>
      <w:r>
        <w:rPr>
          <w:rFonts w:ascii="Calibri" w:hAnsi="Calibri" w:cs="Calibri"/>
          <w:b w:val="0"/>
          <w:sz w:val="22"/>
          <w:rtl/>
        </w:rPr>
        <w:t xml:space="preserve">، مشي </w:t>
      </w:r>
      <w:r>
        <w:rPr>
          <w:rFonts w:ascii="Calibri" w:hAnsi="Calibri" w:cs="Calibri"/>
          <w:b/>
          <w:sz w:val="22"/>
          <w:rtl/>
        </w:rPr>
        <w:t>حفظ</w:t>
      </w:r>
      <w:r>
        <w:rPr>
          <w:rFonts w:ascii="Calibri" w:hAnsi="Calibri" w:cs="Calibri"/>
          <w:b w:val="0"/>
          <w:sz w:val="22"/>
          <w:rtl/>
        </w:rPr>
        <w:t xml:space="preserve"> بالحرف.</w:t>
      </w:r>
    </w:p>
    <w:p>
      <w:pPr>
        <w:bidi/>
      </w:pPr>
      <w:r>
        <w:rPr>
          <w:rFonts w:ascii="Calibri" w:hAnsi="Calibri" w:cs="Calibri"/>
          <w:b/>
          <w:sz w:val="22"/>
          <w:rtl/>
        </w:rPr>
        <w:t>Séquence 3 — منين تجيب المادة؟ تحليل مصادر الإثبات</w:t>
      </w:r>
    </w:p>
    <w:p>
      <w:pPr>
        <w:bidi/>
      </w:pPr>
      <w:r>
        <w:rPr>
          <w:rFonts w:ascii="Calibri" w:hAnsi="Calibri" w:cs="Calibri"/>
          <w:b/>
          <w:sz w:val="22"/>
          <w:rtl/>
        </w:rPr>
        <w:t>السطاج</w:t>
      </w:r>
      <w:r>
        <w:rPr>
          <w:rFonts w:ascii="Calibri" w:hAnsi="Calibri" w:cs="Calibri"/>
          <w:b w:val="0"/>
          <w:sz w:val="22"/>
          <w:rtl/>
        </w:rPr>
        <w:t xml:space="preserve"> كيعطي </w:t>
      </w:r>
      <w:r>
        <w:rPr>
          <w:rFonts w:ascii="Calibri" w:hAnsi="Calibri" w:cs="Calibri"/>
          <w:b/>
          <w:sz w:val="22"/>
          <w:rtl/>
        </w:rPr>
        <w:t>سياق مهني</w:t>
      </w:r>
      <w:r>
        <w:rPr>
          <w:rFonts w:ascii="Calibri" w:hAnsi="Calibri" w:cs="Calibri"/>
          <w:b w:val="0"/>
          <w:sz w:val="22"/>
          <w:rtl/>
        </w:rPr>
        <w:t xml:space="preserve">: مواعيد، توتور، عميل داخلي — حتى </w:t>
      </w:r>
      <w:r>
        <w:rPr>
          <w:rFonts w:ascii="Calibri" w:hAnsi="Calibri" w:cs="Calibri"/>
          <w:b/>
          <w:sz w:val="22"/>
          <w:rtl/>
        </w:rPr>
        <w:t>مهمة صغيرة</w:t>
      </w:r>
      <w:r>
        <w:rPr>
          <w:rFonts w:ascii="Calibri" w:hAnsi="Calibri" w:cs="Calibri"/>
          <w:b w:val="0"/>
          <w:sz w:val="22"/>
          <w:rtl/>
        </w:rPr>
        <w:t xml:space="preserve"> منجزة فالوقت كتسوى </w:t>
      </w:r>
      <w:r>
        <w:rPr>
          <w:rFonts w:ascii="Calibri" w:hAnsi="Calibri" w:cs="Calibri"/>
          <w:b/>
          <w:sz w:val="22"/>
          <w:rtl/>
        </w:rPr>
        <w:t>قصة</w:t>
      </w:r>
      <w:r>
        <w:rPr>
          <w:rFonts w:ascii="Calibri" w:hAnsi="Calibri" w:cs="Calibri"/>
          <w:b w:val="0"/>
          <w:sz w:val="22"/>
          <w:rtl/>
        </w:rPr>
        <w:t xml:space="preserve"> إيلا </w:t>
      </w:r>
      <w:r>
        <w:rPr>
          <w:rFonts w:ascii="Calibri" w:hAnsi="Calibri" w:cs="Calibri"/>
          <w:b/>
          <w:sz w:val="22"/>
          <w:rtl/>
        </w:rPr>
        <w:t>وضّحتي</w:t>
      </w:r>
      <w:r>
        <w:rPr>
          <w:rFonts w:ascii="Calibri" w:hAnsi="Calibri" w:cs="Calibri"/>
          <w:b w:val="0"/>
          <w:sz w:val="22"/>
          <w:rtl/>
        </w:rPr>
        <w:t xml:space="preserve"> </w:t>
      </w:r>
      <w:r>
        <w:rPr>
          <w:rFonts w:ascii="Calibri" w:hAnsi="Calibri" w:cs="Calibri"/>
          <w:b/>
          <w:sz w:val="22"/>
          <w:rtl/>
        </w:rPr>
        <w:t>القيود</w:t>
      </w:r>
      <w:r>
        <w:rPr>
          <w:rFonts w:ascii="Calibri" w:hAnsi="Calibri" w:cs="Calibri"/>
          <w:b w:val="0"/>
          <w:sz w:val="22"/>
          <w:rtl/>
        </w:rPr>
        <w:t>.</w:t>
      </w:r>
    </w:p>
    <w:p>
      <w:pPr>
        <w:bidi/>
      </w:pPr>
      <w:r>
        <w:rPr>
          <w:rFonts w:ascii="Calibri" w:hAnsi="Calibri" w:cs="Calibri"/>
          <w:b/>
          <w:sz w:val="22"/>
          <w:rtl/>
        </w:rPr>
        <w:t>مشاريع القسم</w:t>
      </w:r>
      <w:r>
        <w:rPr>
          <w:rFonts w:ascii="Calibri" w:hAnsi="Calibri" w:cs="Calibri"/>
          <w:b w:val="0"/>
          <w:sz w:val="22"/>
          <w:rtl/>
        </w:rPr>
        <w:t xml:space="preserve"> كتبان </w:t>
      </w:r>
      <w:r>
        <w:rPr>
          <w:rFonts w:ascii="Calibri" w:hAnsi="Calibri" w:cs="Calibri"/>
          <w:b/>
          <w:sz w:val="22"/>
          <w:rtl/>
        </w:rPr>
        <w:t>أكاديمية</w:t>
      </w:r>
      <w:r>
        <w:rPr>
          <w:rFonts w:ascii="Calibri" w:hAnsi="Calibri" w:cs="Calibri"/>
          <w:b w:val="0"/>
          <w:sz w:val="22"/>
          <w:rtl/>
        </w:rPr>
        <w:t xml:space="preserve"> — التحليل المهني كيعني: </w:t>
      </w:r>
      <w:r>
        <w:rPr>
          <w:rFonts w:ascii="Calibri" w:hAnsi="Calibri" w:cs="Calibri"/>
          <w:b/>
          <w:sz w:val="22"/>
          <w:rtl/>
        </w:rPr>
        <w:t>شنو المعادل</w:t>
      </w:r>
      <w:r>
        <w:rPr>
          <w:rFonts w:ascii="Calibri" w:hAnsi="Calibri" w:cs="Calibri"/>
          <w:b w:val="0"/>
          <w:sz w:val="22"/>
          <w:rtl/>
        </w:rPr>
        <w:t xml:space="preserve"> فالشغل؟ مثلاً </w:t>
      </w:r>
      <w:r>
        <w:rPr>
          <w:rFonts w:ascii="Calibri" w:hAnsi="Calibri" w:cs="Calibri"/>
          <w:b/>
          <w:sz w:val="22"/>
          <w:rtl/>
        </w:rPr>
        <w:t>تقرير</w:t>
      </w:r>
      <w:r>
        <w:rPr>
          <w:rFonts w:ascii="Calibri" w:hAnsi="Calibri" w:cs="Calibri"/>
          <w:b w:val="0"/>
          <w:sz w:val="22"/>
          <w:rtl/>
        </w:rPr>
        <w:t xml:space="preserve"> يشبه </w:t>
      </w:r>
      <w:r>
        <w:rPr>
          <w:rFonts w:ascii="Calibri" w:hAnsi="Calibri" w:cs="Calibri"/>
          <w:b/>
          <w:sz w:val="22"/>
          <w:rtl/>
        </w:rPr>
        <w:t>documentation</w:t>
      </w:r>
      <w:r>
        <w:rPr>
          <w:rFonts w:ascii="Calibri" w:hAnsi="Calibri" w:cs="Calibri"/>
          <w:b w:val="0"/>
          <w:sz w:val="22"/>
          <w:rtl/>
        </w:rPr>
        <w:t xml:space="preserve">، </w:t>
      </w:r>
      <w:r>
        <w:rPr>
          <w:rFonts w:ascii="Calibri" w:hAnsi="Calibri" w:cs="Calibri"/>
          <w:b/>
          <w:sz w:val="22"/>
          <w:rtl/>
        </w:rPr>
        <w:t>عرض</w:t>
      </w:r>
      <w:r>
        <w:rPr>
          <w:rFonts w:ascii="Calibri" w:hAnsi="Calibri" w:cs="Calibri"/>
          <w:b w:val="0"/>
          <w:sz w:val="22"/>
          <w:rtl/>
        </w:rPr>
        <w:t xml:space="preserve"> يشبه </w:t>
      </w:r>
      <w:r>
        <w:rPr>
          <w:rFonts w:ascii="Calibri" w:hAnsi="Calibri" w:cs="Calibri"/>
          <w:b/>
          <w:sz w:val="22"/>
          <w:rtl/>
        </w:rPr>
        <w:t>synthèse</w:t>
      </w:r>
      <w:r>
        <w:rPr>
          <w:rFonts w:ascii="Calibri" w:hAnsi="Calibri" w:cs="Calibri"/>
          <w:b w:val="0"/>
          <w:sz w:val="22"/>
          <w:rtl/>
        </w:rPr>
        <w:t xml:space="preserve"> لغير المتخصص.</w:t>
      </w:r>
    </w:p>
    <w:p>
      <w:pPr>
        <w:bidi/>
      </w:pPr>
      <w:r>
        <w:rPr>
          <w:rFonts w:ascii="Calibri" w:hAnsi="Calibri" w:cs="Calibri"/>
          <w:b/>
          <w:sz w:val="22"/>
          <w:rtl/>
        </w:rPr>
        <w:t>تطوع منظم</w:t>
      </w:r>
      <w:r>
        <w:rPr>
          <w:rFonts w:ascii="Calibri" w:hAnsi="Calibri" w:cs="Calibri"/>
          <w:b w:val="0"/>
          <w:sz w:val="22"/>
          <w:rtl/>
        </w:rPr>
        <w:t xml:space="preserve"> ولا </w:t>
      </w:r>
      <w:r>
        <w:rPr>
          <w:rFonts w:ascii="Calibri" w:hAnsi="Calibri" w:cs="Calibri"/>
          <w:b/>
          <w:sz w:val="22"/>
          <w:rtl/>
        </w:rPr>
        <w:t>نادي</w:t>
      </w:r>
      <w:r>
        <w:rPr>
          <w:rFonts w:ascii="Calibri" w:hAnsi="Calibri" w:cs="Calibri"/>
          <w:b w:val="0"/>
          <w:sz w:val="22"/>
          <w:rtl/>
        </w:rPr>
        <w:t xml:space="preserve"> كيبان </w:t>
      </w:r>
      <w:r>
        <w:rPr>
          <w:rFonts w:ascii="Calibri" w:hAnsi="Calibri" w:cs="Calibri"/>
          <w:b/>
          <w:sz w:val="22"/>
          <w:rtl/>
        </w:rPr>
        <w:t>الالتزام</w:t>
      </w:r>
      <w:r>
        <w:rPr>
          <w:rFonts w:ascii="Calibri" w:hAnsi="Calibri" w:cs="Calibri"/>
          <w:b w:val="0"/>
          <w:sz w:val="22"/>
          <w:rtl/>
        </w:rPr>
        <w:t xml:space="preserve"> و</w:t>
      </w:r>
      <w:r>
        <w:rPr>
          <w:rFonts w:ascii="Calibri" w:hAnsi="Calibri" w:cs="Calibri"/>
          <w:b/>
          <w:sz w:val="22"/>
          <w:rtl/>
        </w:rPr>
        <w:t>العمل الجماعي</w:t>
      </w:r>
      <w:r>
        <w:rPr>
          <w:rFonts w:ascii="Calibri" w:hAnsi="Calibri" w:cs="Calibri"/>
          <w:b w:val="0"/>
          <w:sz w:val="22"/>
          <w:rtl/>
        </w:rPr>
        <w:t xml:space="preserve"> — المهم </w:t>
      </w:r>
      <w:r>
        <w:rPr>
          <w:rFonts w:ascii="Calibri" w:hAnsi="Calibri" w:cs="Calibri"/>
          <w:b/>
          <w:sz w:val="22"/>
          <w:rtl/>
        </w:rPr>
        <w:t>ماشي اللقب</w:t>
      </w:r>
      <w:r>
        <w:rPr>
          <w:rFonts w:ascii="Calibri" w:hAnsi="Calibri" w:cs="Calibri"/>
          <w:b w:val="0"/>
          <w:sz w:val="22"/>
          <w:rtl/>
        </w:rPr>
        <w:t xml:space="preserve">، هو </w:t>
      </w:r>
      <w:r>
        <w:rPr>
          <w:rFonts w:ascii="Calibri" w:hAnsi="Calibri" w:cs="Calibri"/>
          <w:b/>
          <w:sz w:val="22"/>
          <w:rtl/>
        </w:rPr>
        <w:t>دور محدد</w:t>
      </w:r>
      <w:r>
        <w:rPr>
          <w:rFonts w:ascii="Calibri" w:hAnsi="Calibri" w:cs="Calibri"/>
          <w:b w:val="0"/>
          <w:sz w:val="22"/>
          <w:rtl/>
        </w:rPr>
        <w:t xml:space="preserve"> و</w:t>
      </w:r>
      <w:r>
        <w:rPr>
          <w:rFonts w:ascii="Calibri" w:hAnsi="Calibri" w:cs="Calibri"/>
          <w:b/>
          <w:sz w:val="22"/>
          <w:rtl/>
        </w:rPr>
        <w:t>تسليم</w:t>
      </w:r>
      <w:r>
        <w:rPr>
          <w:rFonts w:ascii="Calibri" w:hAnsi="Calibri" w:cs="Calibri"/>
          <w:b w:val="0"/>
          <w:sz w:val="22"/>
          <w:rtl/>
        </w:rPr>
        <w:t>.</w:t>
      </w:r>
    </w:p>
    <w:p>
      <w:pPr>
        <w:bidi/>
      </w:pPr>
      <w:r>
        <w:rPr>
          <w:rFonts w:ascii="Calibri" w:hAnsi="Calibri" w:cs="Calibri"/>
          <w:b/>
          <w:sz w:val="22"/>
          <w:rtl/>
        </w:rPr>
        <w:t>الديبلوم</w:t>
      </w:r>
      <w:r>
        <w:rPr>
          <w:rFonts w:ascii="Calibri" w:hAnsi="Calibri" w:cs="Calibri"/>
          <w:b w:val="0"/>
          <w:sz w:val="22"/>
          <w:rtl/>
        </w:rPr>
        <w:t xml:space="preserve"> و</w:t>
      </w:r>
      <w:r>
        <w:rPr>
          <w:rFonts w:ascii="Calibri" w:hAnsi="Calibri" w:cs="Calibri"/>
          <w:b/>
          <w:sz w:val="22"/>
          <w:rtl/>
        </w:rPr>
        <w:t>التأهيل الرسمي</w:t>
      </w:r>
      <w:r>
        <w:rPr>
          <w:rFonts w:ascii="Calibri" w:hAnsi="Calibri" w:cs="Calibri"/>
          <w:b w:val="0"/>
          <w:sz w:val="22"/>
          <w:rtl/>
        </w:rPr>
        <w:t xml:space="preserve"> كيعطيو </w:t>
      </w:r>
      <w:r>
        <w:rPr>
          <w:rFonts w:ascii="Calibri" w:hAnsi="Calibri" w:cs="Calibri"/>
          <w:b/>
          <w:sz w:val="22"/>
          <w:rtl/>
        </w:rPr>
        <w:t>مصداقية</w:t>
      </w:r>
      <w:r>
        <w:rPr>
          <w:rFonts w:ascii="Calibri" w:hAnsi="Calibri" w:cs="Calibri"/>
          <w:b w:val="0"/>
          <w:sz w:val="22"/>
          <w:rtl/>
        </w:rPr>
        <w:t xml:space="preserve"> و</w:t>
      </w:r>
      <w:r>
        <w:rPr>
          <w:rFonts w:ascii="Calibri" w:hAnsi="Calibri" w:cs="Calibri"/>
          <w:b/>
          <w:sz w:val="22"/>
          <w:rtl/>
        </w:rPr>
        <w:t>بوابة</w:t>
      </w:r>
      <w:r>
        <w:rPr>
          <w:rFonts w:ascii="Calibri" w:hAnsi="Calibri" w:cs="Calibri"/>
          <w:b w:val="0"/>
          <w:sz w:val="22"/>
          <w:rtl/>
        </w:rPr>
        <w:t xml:space="preserve"> — كتكمّلهم ب</w:t>
      </w:r>
      <w:r>
        <w:rPr>
          <w:rFonts w:ascii="Calibri" w:hAnsi="Calibri" w:cs="Calibri"/>
          <w:b/>
          <w:sz w:val="22"/>
          <w:rtl/>
        </w:rPr>
        <w:t>قصص</w:t>
      </w:r>
      <w:r>
        <w:rPr>
          <w:rFonts w:ascii="Calibri" w:hAnsi="Calibri" w:cs="Calibri"/>
          <w:b w:val="0"/>
          <w:sz w:val="22"/>
          <w:rtl/>
        </w:rPr>
        <w:t xml:space="preserve"> باش المشغّل يشوف </w:t>
      </w:r>
      <w:r>
        <w:rPr>
          <w:rFonts w:ascii="Calibri" w:hAnsi="Calibri" w:cs="Calibri"/>
          <w:b/>
          <w:sz w:val="22"/>
          <w:rtl/>
        </w:rPr>
        <w:t>الترجمة</w:t>
      </w:r>
      <w:r>
        <w:rPr>
          <w:rFonts w:ascii="Calibri" w:hAnsi="Calibri" w:cs="Calibri"/>
          <w:b w:val="0"/>
          <w:sz w:val="22"/>
          <w:rtl/>
        </w:rPr>
        <w:t xml:space="preserve"> ديال الشهادة ف</w:t>
      </w:r>
      <w:r>
        <w:rPr>
          <w:rFonts w:ascii="Calibri" w:hAnsi="Calibri" w:cs="Calibri"/>
          <w:b/>
          <w:sz w:val="22"/>
          <w:rtl/>
        </w:rPr>
        <w:t>سلوك مهني</w:t>
      </w:r>
      <w:r>
        <w:rPr>
          <w:rFonts w:ascii="Calibri" w:hAnsi="Calibri" w:cs="Calibri"/>
          <w:b w:val="0"/>
          <w:sz w:val="22"/>
          <w:rtl/>
        </w:rPr>
        <w:t>.</w:t>
      </w:r>
    </w:p>
    <w:p>
      <w:pPr>
        <w:bidi/>
      </w:pPr>
      <w:r>
        <w:rPr>
          <w:rFonts w:ascii="Calibri" w:hAnsi="Calibri" w:cs="Calibri"/>
          <w:b/>
          <w:sz w:val="22"/>
          <w:rtl/>
        </w:rPr>
        <w:t>Séquence 4 — العمل الجماعي : تحليل النزاهة فالسرد</w:t>
      </w:r>
    </w:p>
    <w:p>
      <w:pPr>
        <w:bidi/>
      </w:pPr>
      <w:r>
        <w:rPr>
          <w:rFonts w:ascii="Calibri" w:hAnsi="Calibri" w:cs="Calibri"/>
          <w:b w:val="0"/>
          <w:sz w:val="22"/>
          <w:rtl/>
        </w:rPr>
        <w:t xml:space="preserve">فالفريق، </w:t>
      </w:r>
      <w:r>
        <w:rPr>
          <w:rFonts w:ascii="Calibri" w:hAnsi="Calibri" w:cs="Calibri"/>
          <w:b/>
          <w:sz w:val="22"/>
          <w:rtl/>
        </w:rPr>
        <w:t>الشفافية</w:t>
      </w:r>
      <w:r>
        <w:rPr>
          <w:rFonts w:ascii="Calibri" w:hAnsi="Calibri" w:cs="Calibri"/>
          <w:b w:val="0"/>
          <w:sz w:val="22"/>
          <w:rtl/>
        </w:rPr>
        <w:t xml:space="preserve"> على الدور كتبني </w:t>
      </w:r>
      <w:r>
        <w:rPr>
          <w:rFonts w:ascii="Calibri" w:hAnsi="Calibri" w:cs="Calibri"/>
          <w:b/>
          <w:sz w:val="22"/>
          <w:rtl/>
        </w:rPr>
        <w:t>ثقة</w:t>
      </w:r>
      <w:r>
        <w:rPr>
          <w:rFonts w:ascii="Calibri" w:hAnsi="Calibri" w:cs="Calibri"/>
          <w:b w:val="0"/>
          <w:sz w:val="22"/>
          <w:rtl/>
        </w:rPr>
        <w:t xml:space="preserve"> أسرع من </w:t>
      </w:r>
      <w:r>
        <w:rPr>
          <w:rFonts w:ascii="Calibri" w:hAnsi="Calibri" w:cs="Calibri"/>
          <w:b/>
          <w:sz w:val="22"/>
          <w:rtl/>
        </w:rPr>
        <w:t>البطولة الوهمية</w:t>
      </w:r>
      <w:r>
        <w:rPr>
          <w:rFonts w:ascii="Calibri" w:hAnsi="Calibri" w:cs="Calibri"/>
          <w:b w:val="0"/>
          <w:sz w:val="22"/>
          <w:rtl/>
        </w:rPr>
        <w:t xml:space="preserve">. قول: « </w:t>
      </w:r>
      <w:r>
        <w:rPr>
          <w:rFonts w:ascii="Calibri" w:hAnsi="Calibri" w:cs="Calibri"/>
          <w:b/>
          <w:sz w:val="22"/>
          <w:rtl/>
        </w:rPr>
        <w:t>نسّقت</w:t>
      </w:r>
      <w:r>
        <w:rPr>
          <w:rFonts w:ascii="Calibri" w:hAnsi="Calibri" w:cs="Calibri"/>
          <w:b w:val="0"/>
          <w:sz w:val="22"/>
          <w:rtl/>
        </w:rPr>
        <w:t xml:space="preserve"> »، « </w:t>
      </w:r>
      <w:r>
        <w:rPr>
          <w:rFonts w:ascii="Calibri" w:hAnsi="Calibri" w:cs="Calibri"/>
          <w:b/>
          <w:sz w:val="22"/>
          <w:rtl/>
        </w:rPr>
        <w:t>درت</w:t>
      </w:r>
      <w:r>
        <w:rPr>
          <w:rFonts w:ascii="Calibri" w:hAnsi="Calibri" w:cs="Calibri"/>
          <w:b w:val="0"/>
          <w:sz w:val="22"/>
          <w:rtl/>
        </w:rPr>
        <w:t xml:space="preserve"> الجزء X »، « </w:t>
      </w:r>
      <w:r>
        <w:rPr>
          <w:rFonts w:ascii="Calibri" w:hAnsi="Calibri" w:cs="Calibri"/>
          <w:b/>
          <w:sz w:val="22"/>
          <w:rtl/>
        </w:rPr>
        <w:t>ساهمت</w:t>
      </w:r>
      <w:r>
        <w:rPr>
          <w:rFonts w:ascii="Calibri" w:hAnsi="Calibri" w:cs="Calibri"/>
          <w:b w:val="0"/>
          <w:sz w:val="22"/>
          <w:rtl/>
        </w:rPr>
        <w:t xml:space="preserve"> فالاختبار » — هاد </w:t>
      </w:r>
      <w:r>
        <w:rPr>
          <w:rFonts w:ascii="Calibri" w:hAnsi="Calibri" w:cs="Calibri"/>
          <w:b/>
          <w:sz w:val="22"/>
          <w:rtl/>
        </w:rPr>
        <w:t>الدقة</w:t>
      </w:r>
      <w:r>
        <w:rPr>
          <w:rFonts w:ascii="Calibri" w:hAnsi="Calibri" w:cs="Calibri"/>
          <w:b w:val="0"/>
          <w:sz w:val="22"/>
          <w:rtl/>
        </w:rPr>
        <w:t xml:space="preserve"> كتبان </w:t>
      </w:r>
      <w:r>
        <w:rPr>
          <w:rFonts w:ascii="Calibri" w:hAnsi="Calibri" w:cs="Calibri"/>
          <w:b/>
          <w:sz w:val="22"/>
          <w:rtl/>
        </w:rPr>
        <w:t>نضج</w:t>
      </w:r>
      <w:r>
        <w:rPr>
          <w:rFonts w:ascii="Calibri" w:hAnsi="Calibri" w:cs="Calibri"/>
          <w:b w:val="0"/>
          <w:sz w:val="22"/>
          <w:rtl/>
        </w:rPr>
        <w:t>.</w:t>
      </w:r>
    </w:p>
    <w:p>
      <w:pPr>
        <w:bidi/>
      </w:pPr>
      <w:r>
        <w:rPr>
          <w:rFonts w:ascii="Calibri" w:hAnsi="Calibri" w:cs="Calibri"/>
          <w:b w:val="0"/>
          <w:sz w:val="22"/>
          <w:rtl/>
        </w:rPr>
        <w:t xml:space="preserve">إيلا </w:t>
      </w:r>
      <w:r>
        <w:rPr>
          <w:rFonts w:ascii="Calibri" w:hAnsi="Calibri" w:cs="Calibri"/>
          <w:b/>
          <w:sz w:val="22"/>
          <w:rtl/>
        </w:rPr>
        <w:t>المشروع</w:t>
      </w:r>
      <w:r>
        <w:rPr>
          <w:rFonts w:ascii="Calibri" w:hAnsi="Calibri" w:cs="Calibri"/>
          <w:b w:val="0"/>
          <w:sz w:val="22"/>
          <w:rtl/>
        </w:rPr>
        <w:t xml:space="preserve"> كبير، </w:t>
      </w:r>
      <w:r>
        <w:rPr>
          <w:rFonts w:ascii="Calibri" w:hAnsi="Calibri" w:cs="Calibri"/>
          <w:b/>
          <w:sz w:val="22"/>
          <w:rtl/>
        </w:rPr>
        <w:t>المقابلة</w:t>
      </w:r>
      <w:r>
        <w:rPr>
          <w:rFonts w:ascii="Calibri" w:hAnsi="Calibri" w:cs="Calibri"/>
          <w:b w:val="0"/>
          <w:sz w:val="22"/>
          <w:rtl/>
        </w:rPr>
        <w:t xml:space="preserve"> كتسول: </w:t>
      </w:r>
      <w:r>
        <w:rPr>
          <w:rFonts w:ascii="Calibri" w:hAnsi="Calibri" w:cs="Calibri"/>
          <w:b/>
          <w:sz w:val="22"/>
          <w:rtl/>
        </w:rPr>
        <w:t>شنو دور غيرك؟</w:t>
      </w:r>
      <w:r>
        <w:rPr>
          <w:rFonts w:ascii="Calibri" w:hAnsi="Calibri" w:cs="Calibri"/>
          <w:b w:val="0"/>
          <w:sz w:val="22"/>
          <w:rtl/>
        </w:rPr>
        <w:t xml:space="preserve"> — الجواب المحلّل: </w:t>
      </w:r>
      <w:r>
        <w:rPr>
          <w:rFonts w:ascii="Calibri" w:hAnsi="Calibri" w:cs="Calibri"/>
          <w:b/>
          <w:sz w:val="22"/>
          <w:rtl/>
        </w:rPr>
        <w:t>نحترم</w:t>
      </w:r>
      <w:r>
        <w:rPr>
          <w:rFonts w:ascii="Calibri" w:hAnsi="Calibri" w:cs="Calibri"/>
          <w:b w:val="0"/>
          <w:sz w:val="22"/>
          <w:rtl/>
        </w:rPr>
        <w:t xml:space="preserve"> مساهمتهم و</w:t>
      </w:r>
      <w:r>
        <w:rPr>
          <w:rFonts w:ascii="Calibri" w:hAnsi="Calibri" w:cs="Calibri"/>
          <w:b/>
          <w:sz w:val="22"/>
          <w:rtl/>
        </w:rPr>
        <w:t>نوضح</w:t>
      </w:r>
      <w:r>
        <w:rPr>
          <w:rFonts w:ascii="Calibri" w:hAnsi="Calibri" w:cs="Calibri"/>
          <w:b w:val="0"/>
          <w:sz w:val="22"/>
          <w:rtl/>
        </w:rPr>
        <w:t xml:space="preserve"> حدود مسؤوليتي — هادشي كيبان بلي </w:t>
      </w:r>
      <w:r>
        <w:rPr>
          <w:rFonts w:ascii="Calibri" w:hAnsi="Calibri" w:cs="Calibri"/>
          <w:b/>
          <w:sz w:val="22"/>
          <w:rtl/>
        </w:rPr>
        <w:t>تقدر تخدم</w:t>
      </w:r>
      <w:r>
        <w:rPr>
          <w:rFonts w:ascii="Calibri" w:hAnsi="Calibri" w:cs="Calibri"/>
          <w:b w:val="0"/>
          <w:sz w:val="22"/>
          <w:rtl/>
        </w:rPr>
        <w:t xml:space="preserve"> فبيئة حقيقية.</w:t>
      </w:r>
    </w:p>
    <w:p>
      <w:pPr>
        <w:bidi/>
      </w:pPr>
      <w:r>
        <w:rPr>
          <w:rFonts w:ascii="Calibri" w:hAnsi="Calibri" w:cs="Calibri"/>
          <w:b/>
          <w:sz w:val="22"/>
          <w:rtl/>
        </w:rPr>
        <w:t>Séquence 5 — Synthèse, pièges, pont vers la leçon 45</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المشغّل</w:t>
      </w:r>
      <w:r>
        <w:rPr>
          <w:rFonts w:ascii="Calibri" w:hAnsi="Calibri" w:cs="Calibri"/>
          <w:b w:val="0"/>
          <w:sz w:val="22"/>
          <w:rtl/>
        </w:rPr>
        <w:t xml:space="preserve"> فالمقابلة كيبحث على </w:t>
      </w:r>
      <w:r>
        <w:rPr>
          <w:rFonts w:ascii="Calibri" w:hAnsi="Calibri" w:cs="Calibri"/>
          <w:b/>
          <w:sz w:val="22"/>
          <w:rtl/>
        </w:rPr>
        <w:t>دليل</w:t>
      </w:r>
      <w:r>
        <w:rPr>
          <w:rFonts w:ascii="Calibri" w:hAnsi="Calibri" w:cs="Calibri"/>
          <w:b w:val="0"/>
          <w:sz w:val="22"/>
          <w:rtl/>
        </w:rPr>
        <w:t xml:space="preserve"> باش </w:t>
      </w:r>
      <w:r>
        <w:rPr>
          <w:rFonts w:ascii="Calibri" w:hAnsi="Calibri" w:cs="Calibri"/>
          <w:b/>
          <w:sz w:val="22"/>
          <w:rtl/>
        </w:rPr>
        <w:t>ينقص عدم اليقين</w:t>
      </w:r>
      <w:r>
        <w:rPr>
          <w:rFonts w:ascii="Calibri" w:hAnsi="Calibri" w:cs="Calibri"/>
          <w:b w:val="0"/>
          <w:sz w:val="22"/>
          <w:rtl/>
        </w:rPr>
        <w:t xml:space="preserve"> — من هنا </w:t>
      </w:r>
      <w:r>
        <w:rPr>
          <w:rFonts w:ascii="Calibri" w:hAnsi="Calibri" w:cs="Calibri"/>
          <w:b/>
          <w:sz w:val="22"/>
          <w:rtl/>
        </w:rPr>
        <w:t>القصة</w:t>
      </w:r>
      <w:r>
        <w:rPr>
          <w:rFonts w:ascii="Calibri" w:hAnsi="Calibri" w:cs="Calibri"/>
          <w:b w:val="0"/>
          <w:sz w:val="22"/>
          <w:rtl/>
        </w:rPr>
        <w:t xml:space="preserve"> المهنية أحسن من </w:t>
      </w:r>
      <w:r>
        <w:rPr>
          <w:rFonts w:ascii="Calibri" w:hAnsi="Calibri" w:cs="Calibri"/>
          <w:b/>
          <w:sz w:val="22"/>
          <w:rtl/>
        </w:rPr>
        <w:t>العموميات</w:t>
      </w:r>
      <w:r>
        <w:rPr>
          <w:rFonts w:ascii="Calibri" w:hAnsi="Calibri" w:cs="Calibri"/>
          <w:b w:val="0"/>
          <w:sz w:val="22"/>
          <w:rtl/>
        </w:rPr>
        <w:t xml:space="preserve">. </w:t>
      </w:r>
      <w:r>
        <w:rPr>
          <w:rFonts w:ascii="Calibri" w:hAnsi="Calibri" w:cs="Calibri"/>
          <w:b/>
          <w:sz w:val="22"/>
          <w:rtl/>
        </w:rPr>
        <w:t>STAR</w:t>
      </w:r>
      <w:r>
        <w:rPr>
          <w:rFonts w:ascii="Calibri" w:hAnsi="Calibri" w:cs="Calibri"/>
          <w:b w:val="0"/>
          <w:sz w:val="22"/>
          <w:rtl/>
        </w:rPr>
        <w:t xml:space="preserve"> هيكل </w:t>
      </w:r>
      <w:r>
        <w:rPr>
          <w:rFonts w:ascii="Calibri" w:hAnsi="Calibri" w:cs="Calibri"/>
          <w:b/>
          <w:sz w:val="22"/>
          <w:rtl/>
        </w:rPr>
        <w:t>معروف</w:t>
      </w:r>
      <w:r>
        <w:rPr>
          <w:rFonts w:ascii="Calibri" w:hAnsi="Calibri" w:cs="Calibri"/>
          <w:b w:val="0"/>
          <w:sz w:val="22"/>
          <w:rtl/>
        </w:rPr>
        <w:t xml:space="preserve"> فالمقابلات السلوكية (</w:t>
      </w:r>
      <w:r>
        <w:rPr>
          <w:rFonts w:ascii="Calibri" w:hAnsi="Calibri" w:cs="Calibri"/>
          <w:b/>
          <w:sz w:val="22"/>
          <w:rtl/>
        </w:rPr>
        <w:t>S</w:t>
      </w:r>
      <w:r>
        <w:rPr>
          <w:rFonts w:ascii="Calibri" w:hAnsi="Calibri" w:cs="Calibri"/>
          <w:b w:val="0"/>
          <w:sz w:val="22"/>
          <w:rtl/>
        </w:rPr>
        <w:t xml:space="preserve">ituation سياق، </w:t>
      </w:r>
      <w:r>
        <w:rPr>
          <w:rFonts w:ascii="Calibri" w:hAnsi="Calibri" w:cs="Calibri"/>
          <w:b/>
          <w:sz w:val="22"/>
          <w:rtl/>
        </w:rPr>
        <w:t>T</w:t>
      </w:r>
      <w:r>
        <w:rPr>
          <w:rFonts w:ascii="Calibri" w:hAnsi="Calibri" w:cs="Calibri"/>
          <w:b w:val="0"/>
          <w:sz w:val="22"/>
          <w:rtl/>
        </w:rPr>
        <w:t xml:space="preserve">ask مهمة، </w:t>
      </w:r>
      <w:r>
        <w:rPr>
          <w:rFonts w:ascii="Calibri" w:hAnsi="Calibri" w:cs="Calibri"/>
          <w:b/>
          <w:sz w:val="22"/>
          <w:rtl/>
        </w:rPr>
        <w:t>A</w:t>
      </w:r>
      <w:r>
        <w:rPr>
          <w:rFonts w:ascii="Calibri" w:hAnsi="Calibri" w:cs="Calibri"/>
          <w:b w:val="0"/>
          <w:sz w:val="22"/>
          <w:rtl/>
        </w:rPr>
        <w:t xml:space="preserve">ction فعل ديالك، </w:t>
      </w:r>
      <w:r>
        <w:rPr>
          <w:rFonts w:ascii="Calibri" w:hAnsi="Calibri" w:cs="Calibri"/>
          <w:b/>
          <w:sz w:val="22"/>
          <w:rtl/>
        </w:rPr>
        <w:t>R</w:t>
      </w:r>
      <w:r>
        <w:rPr>
          <w:rFonts w:ascii="Calibri" w:hAnsi="Calibri" w:cs="Calibri"/>
          <w:b w:val="0"/>
          <w:sz w:val="22"/>
          <w:rtl/>
        </w:rPr>
        <w:t xml:space="preserve">esult نتيجة): </w:t>
      </w:r>
      <w:r>
        <w:rPr>
          <w:rFonts w:ascii="Calibri" w:hAnsi="Calibri" w:cs="Calibri"/>
          <w:b/>
          <w:sz w:val="22"/>
          <w:rtl/>
        </w:rPr>
        <w:t>Action</w:t>
      </w:r>
      <w:r>
        <w:rPr>
          <w:rFonts w:ascii="Calibri" w:hAnsi="Calibri" w:cs="Calibri"/>
          <w:b w:val="0"/>
          <w:sz w:val="22"/>
          <w:rtl/>
        </w:rPr>
        <w:t xml:space="preserve"> يكون </w:t>
      </w:r>
      <w:r>
        <w:rPr>
          <w:rFonts w:ascii="Calibri" w:hAnsi="Calibri" w:cs="Calibri"/>
          <w:b/>
          <w:sz w:val="22"/>
          <w:rtl/>
        </w:rPr>
        <w:t>طويل</w:t>
      </w:r>
      <w:r>
        <w:rPr>
          <w:rFonts w:ascii="Calibri" w:hAnsi="Calibri" w:cs="Calibri"/>
          <w:b w:val="0"/>
          <w:sz w:val="22"/>
          <w:rtl/>
        </w:rPr>
        <w:t xml:space="preserve"> وواضح، </w:t>
      </w:r>
      <w:r>
        <w:rPr>
          <w:rFonts w:ascii="Calibri" w:hAnsi="Calibri" w:cs="Calibri"/>
          <w:b/>
          <w:sz w:val="22"/>
          <w:rtl/>
        </w:rPr>
        <w:t>Result</w:t>
      </w:r>
      <w:r>
        <w:rPr>
          <w:rFonts w:ascii="Calibri" w:hAnsi="Calibri" w:cs="Calibri"/>
          <w:b w:val="0"/>
          <w:sz w:val="22"/>
          <w:rtl/>
        </w:rPr>
        <w:t xml:space="preserve"> </w:t>
      </w:r>
      <w:r>
        <w:rPr>
          <w:rFonts w:ascii="Calibri" w:hAnsi="Calibri" w:cs="Calibri"/>
          <w:b/>
          <w:sz w:val="22"/>
          <w:rtl/>
        </w:rPr>
        <w:t>صادق</w:t>
      </w:r>
      <w:r>
        <w:rPr>
          <w:rFonts w:ascii="Calibri" w:hAnsi="Calibri" w:cs="Calibri"/>
          <w:b w:val="0"/>
          <w:sz w:val="22"/>
          <w:rtl/>
        </w:rPr>
        <w:t xml:space="preserve"> حتى من غير أرقام. </w:t>
      </w:r>
      <w:r>
        <w:rPr>
          <w:rFonts w:ascii="Calibri" w:hAnsi="Calibri" w:cs="Calibri"/>
          <w:b/>
          <w:sz w:val="22"/>
          <w:rtl/>
        </w:rPr>
        <w:t>المصادر</w:t>
      </w:r>
      <w:r>
        <w:rPr>
          <w:rFonts w:ascii="Calibri" w:hAnsi="Calibri" w:cs="Calibri"/>
          <w:b w:val="0"/>
          <w:sz w:val="22"/>
          <w:rtl/>
        </w:rPr>
        <w:t xml:space="preserve"> ديال القصص: </w:t>
      </w:r>
      <w:r>
        <w:rPr>
          <w:rFonts w:ascii="Calibri" w:hAnsi="Calibri" w:cs="Calibri"/>
          <w:b/>
          <w:sz w:val="22"/>
          <w:rtl/>
        </w:rPr>
        <w:t>سطاج</w:t>
      </w:r>
      <w:r>
        <w:rPr>
          <w:rFonts w:ascii="Calibri" w:hAnsi="Calibri" w:cs="Calibri"/>
          <w:b w:val="0"/>
          <w:sz w:val="22"/>
          <w:rtl/>
        </w:rPr>
        <w:t xml:space="preserve">، </w:t>
      </w:r>
      <w:r>
        <w:rPr>
          <w:rFonts w:ascii="Calibri" w:hAnsi="Calibri" w:cs="Calibri"/>
          <w:b/>
          <w:sz w:val="22"/>
          <w:rtl/>
        </w:rPr>
        <w:t>مشروع</w:t>
      </w:r>
      <w:r>
        <w:rPr>
          <w:rFonts w:ascii="Calibri" w:hAnsi="Calibri" w:cs="Calibri"/>
          <w:b w:val="0"/>
          <w:sz w:val="22"/>
          <w:rtl/>
        </w:rPr>
        <w:t xml:space="preserve">، </w:t>
      </w:r>
      <w:r>
        <w:rPr>
          <w:rFonts w:ascii="Calibri" w:hAnsi="Calibri" w:cs="Calibri"/>
          <w:b/>
          <w:sz w:val="22"/>
          <w:rtl/>
        </w:rPr>
        <w:t>تطوع</w:t>
      </w:r>
      <w:r>
        <w:rPr>
          <w:rFonts w:ascii="Calibri" w:hAnsi="Calibri" w:cs="Calibri"/>
          <w:b w:val="0"/>
          <w:sz w:val="22"/>
          <w:rtl/>
        </w:rPr>
        <w:t xml:space="preserve">؛ </w:t>
      </w:r>
      <w:r>
        <w:rPr>
          <w:rFonts w:ascii="Calibri" w:hAnsi="Calibri" w:cs="Calibri"/>
          <w:b/>
          <w:sz w:val="22"/>
          <w:rtl/>
        </w:rPr>
        <w:t>الديبلوم</w:t>
      </w:r>
      <w:r>
        <w:rPr>
          <w:rFonts w:ascii="Calibri" w:hAnsi="Calibri" w:cs="Calibri"/>
          <w:b w:val="0"/>
          <w:sz w:val="22"/>
          <w:rtl/>
        </w:rPr>
        <w:t xml:space="preserve"> و</w:t>
      </w:r>
      <w:r>
        <w:rPr>
          <w:rFonts w:ascii="Calibri" w:hAnsi="Calibri" w:cs="Calibri"/>
          <w:b/>
          <w:sz w:val="22"/>
          <w:rtl/>
        </w:rPr>
        <w:t>التأهيل الرسمي</w:t>
      </w:r>
      <w:r>
        <w:rPr>
          <w:rFonts w:ascii="Calibri" w:hAnsi="Calibri" w:cs="Calibri"/>
          <w:b w:val="0"/>
          <w:sz w:val="22"/>
          <w:rtl/>
        </w:rPr>
        <w:t xml:space="preserve"> كيعطيو </w:t>
      </w:r>
      <w:r>
        <w:rPr>
          <w:rFonts w:ascii="Calibri" w:hAnsi="Calibri" w:cs="Calibri"/>
          <w:b/>
          <w:sz w:val="22"/>
          <w:rtl/>
        </w:rPr>
        <w:t>مصداقية</w:t>
      </w:r>
      <w:r>
        <w:rPr>
          <w:rFonts w:ascii="Calibri" w:hAnsi="Calibri" w:cs="Calibri"/>
          <w:b w:val="0"/>
          <w:sz w:val="22"/>
          <w:rtl/>
        </w:rPr>
        <w:t xml:space="preserve"> وتكمّلهم </w:t>
      </w:r>
      <w:r>
        <w:rPr>
          <w:rFonts w:ascii="Calibri" w:hAnsi="Calibri" w:cs="Calibri"/>
          <w:b/>
          <w:sz w:val="22"/>
          <w:rtl/>
        </w:rPr>
        <w:t>الأمثلة</w:t>
      </w:r>
      <w:r>
        <w:rPr>
          <w:rFonts w:ascii="Calibri" w:hAnsi="Calibri" w:cs="Calibri"/>
          <w:b w:val="0"/>
          <w:sz w:val="22"/>
          <w:rtl/>
        </w:rPr>
        <w:t xml:space="preserve">؛ فالفريق، </w:t>
      </w:r>
      <w:r>
        <w:rPr>
          <w:rFonts w:ascii="Calibri" w:hAnsi="Calibri" w:cs="Calibri"/>
          <w:b/>
          <w:sz w:val="22"/>
          <w:rtl/>
        </w:rPr>
        <w:t>النزاهة</w:t>
      </w:r>
      <w:r>
        <w:rPr>
          <w:rFonts w:ascii="Calibri" w:hAnsi="Calibri" w:cs="Calibri"/>
          <w:b w:val="0"/>
          <w:sz w:val="22"/>
          <w:rtl/>
        </w:rPr>
        <w:t xml:space="preserve"> على الدور كتبني </w:t>
      </w:r>
      <w:r>
        <w:rPr>
          <w:rFonts w:ascii="Calibri" w:hAnsi="Calibri" w:cs="Calibri"/>
          <w:b/>
          <w:sz w:val="22"/>
          <w:rtl/>
        </w:rPr>
        <w:t>ثقة</w:t>
      </w:r>
      <w:r>
        <w:rPr>
          <w:rFonts w:ascii="Calibri" w:hAnsi="Calibri" w:cs="Calibri"/>
          <w:b w:val="0"/>
          <w:sz w:val="22"/>
          <w:rtl/>
        </w:rPr>
        <w:t>.</w:t>
      </w:r>
    </w:p>
    <w:p>
      <w:pPr>
        <w:bidi/>
      </w:pPr>
      <w:r>
        <w:rPr>
          <w:rFonts w:ascii="Calibri" w:hAnsi="Calibri" w:cs="Calibri"/>
          <w:b/>
          <w:sz w:val="22"/>
          <w:rtl/>
        </w:rPr>
        <w:t>أغلاط</w:t>
      </w:r>
      <w:r>
        <w:rPr>
          <w:rFonts w:ascii="Calibri" w:hAnsi="Calibri" w:cs="Calibri"/>
          <w:b w:val="0"/>
          <w:sz w:val="22"/>
          <w:rtl/>
        </w:rPr>
        <w:t xml:space="preserve">: جمل فاضية </w:t>
      </w:r>
      <w:r>
        <w:rPr>
          <w:rFonts w:ascii="Calibri" w:hAnsi="Calibri" w:cs="Calibri"/>
          <w:b/>
          <w:sz w:val="22"/>
          <w:rtl/>
        </w:rPr>
        <w:t>بلا مثال</w:t>
      </w:r>
      <w:r>
        <w:rPr>
          <w:rFonts w:ascii="Calibri" w:hAnsi="Calibri" w:cs="Calibri"/>
          <w:b w:val="0"/>
          <w:sz w:val="22"/>
          <w:rtl/>
        </w:rPr>
        <w:t xml:space="preserve">؛ </w:t>
      </w:r>
      <w:r>
        <w:rPr>
          <w:rFonts w:ascii="Calibri" w:hAnsi="Calibri" w:cs="Calibri"/>
          <w:b/>
          <w:sz w:val="22"/>
          <w:rtl/>
        </w:rPr>
        <w:t>أرقام</w:t>
      </w:r>
      <w:r>
        <w:rPr>
          <w:rFonts w:ascii="Calibri" w:hAnsi="Calibri" w:cs="Calibri"/>
          <w:b w:val="0"/>
          <w:sz w:val="22"/>
          <w:rtl/>
        </w:rPr>
        <w:t xml:space="preserve"> بلا مصدر؛ </w:t>
      </w:r>
      <w:r>
        <w:rPr>
          <w:rFonts w:ascii="Calibri" w:hAnsi="Calibri" w:cs="Calibri"/>
          <w:b/>
          <w:sz w:val="22"/>
          <w:rtl/>
        </w:rPr>
        <w:t>نسخ</w:t>
      </w:r>
      <w:r>
        <w:rPr>
          <w:rFonts w:ascii="Calibri" w:hAnsi="Calibri" w:cs="Calibri"/>
          <w:b w:val="0"/>
          <w:sz w:val="22"/>
          <w:rtl/>
        </w:rPr>
        <w:t xml:space="preserve"> قصة صاحب بلا فهم؛ </w:t>
      </w:r>
      <w:r>
        <w:rPr>
          <w:rFonts w:ascii="Calibri" w:hAnsi="Calibri" w:cs="Calibri"/>
          <w:b/>
          <w:sz w:val="22"/>
          <w:rtl/>
        </w:rPr>
        <w:t>إخفاء</w:t>
      </w:r>
      <w:r>
        <w:rPr>
          <w:rFonts w:ascii="Calibri" w:hAnsi="Calibri" w:cs="Calibri"/>
          <w:b w:val="0"/>
          <w:sz w:val="22"/>
          <w:rtl/>
        </w:rPr>
        <w:t xml:space="preserve"> الفريق باش « تبان نجم » — فالمقابلة كيكشف </w:t>
      </w:r>
      <w:r>
        <w:rPr>
          <w:rFonts w:ascii="Calibri" w:hAnsi="Calibri" w:cs="Calibri"/>
          <w:b/>
          <w:sz w:val="22"/>
          <w:rtl/>
        </w:rPr>
        <w:t>بسهولة</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منين عندك </w:t>
      </w:r>
      <w:r>
        <w:rPr>
          <w:rFonts w:ascii="Calibri" w:hAnsi="Calibri" w:cs="Calibri"/>
          <w:b/>
          <w:sz w:val="22"/>
          <w:rtl/>
        </w:rPr>
        <w:t>قصص جاهزة</w:t>
      </w:r>
      <w:r>
        <w:rPr>
          <w:rFonts w:ascii="Calibri" w:hAnsi="Calibri" w:cs="Calibri"/>
          <w:b w:val="0"/>
          <w:sz w:val="22"/>
          <w:rtl/>
        </w:rPr>
        <w:t xml:space="preserve">، خاصك </w:t>
      </w:r>
      <w:r>
        <w:rPr>
          <w:rFonts w:ascii="Calibri" w:hAnsi="Calibri" w:cs="Calibri"/>
          <w:b/>
          <w:sz w:val="22"/>
          <w:rtl/>
        </w:rPr>
        <w:t>تعرف فين تلقى العروض</w:t>
      </w:r>
      <w:r>
        <w:rPr>
          <w:rFonts w:ascii="Calibri" w:hAnsi="Calibri" w:cs="Calibri"/>
          <w:b w:val="0"/>
          <w:sz w:val="22"/>
          <w:rtl/>
        </w:rPr>
        <w:t xml:space="preserve"> و</w:t>
      </w:r>
      <w:r>
        <w:rPr>
          <w:rFonts w:ascii="Calibri" w:hAnsi="Calibri" w:cs="Calibri"/>
          <w:b/>
          <w:sz w:val="22"/>
          <w:rtl/>
        </w:rPr>
        <w:t>كيفاش تستقصي</w:t>
      </w:r>
      <w:r>
        <w:rPr>
          <w:rFonts w:ascii="Calibri" w:hAnsi="Calibri" w:cs="Calibri"/>
          <w:b w:val="0"/>
          <w:sz w:val="22"/>
          <w:rtl/>
        </w:rPr>
        <w:t xml:space="preserve"> المقاولة قبل الإرسال — فالدرس 45: </w:t>
      </w:r>
      <w:r>
        <w:rPr>
          <w:rFonts w:ascii="Calibri" w:hAnsi="Calibri" w:cs="Calibri"/>
          <w:b/>
          <w:sz w:val="22"/>
          <w:rtl/>
        </w:rPr>
        <w:t>القنوات</w:t>
      </w:r>
      <w:r>
        <w:rPr>
          <w:rFonts w:ascii="Calibri" w:hAnsi="Calibri" w:cs="Calibri"/>
          <w:b w:val="0"/>
          <w:sz w:val="22"/>
          <w:rtl/>
        </w:rPr>
        <w:t xml:space="preserve"> و</w:t>
      </w:r>
      <w:r>
        <w:rPr>
          <w:rFonts w:ascii="Calibri" w:hAnsi="Calibri" w:cs="Calibri"/>
          <w:b/>
          <w:sz w:val="22"/>
          <w:rtl/>
        </w:rPr>
        <w:t>investigation</w:t>
      </w:r>
      <w:r>
        <w:rPr>
          <w:rFonts w:ascii="Calibri" w:hAnsi="Calibri" w:cs="Calibri"/>
          <w:b w:val="0"/>
          <w:sz w:val="22"/>
          <w:rtl/>
        </w:rPr>
        <w:t xml:space="preserve"> محترمة.</w:t>
      </w:r>
    </w:p>
    <w:p>
      <w:pPr>
        <w:bidi/>
      </w:pPr>
      <w:r>
        <w:rPr>
          <w:rFonts w:ascii="Calibri" w:hAnsi="Calibri" w:cs="Calibri"/>
          <w:b/>
          <w:sz w:val="22"/>
          <w:rtl/>
        </w:rPr>
        <w:t>Séquence 6 — خاتمة : من القصة إلى القنوات</w:t>
      </w:r>
    </w:p>
    <w:p>
      <w:pPr>
        <w:bidi/>
      </w:pPr>
      <w:r>
        <w:rPr>
          <w:rFonts w:ascii="Calibri" w:hAnsi="Calibri" w:cs="Calibri"/>
          <w:b/>
          <w:sz w:val="22"/>
          <w:rtl/>
        </w:rPr>
        <w:t>القيمة</w:t>
      </w:r>
      <w:r>
        <w:rPr>
          <w:rFonts w:ascii="Calibri" w:hAnsi="Calibri" w:cs="Calibri"/>
          <w:b w:val="0"/>
          <w:sz w:val="22"/>
          <w:rtl/>
        </w:rPr>
        <w:t xml:space="preserve"> ديالك ما كتبانش غير ف</w:t>
      </w:r>
      <w:r>
        <w:rPr>
          <w:rFonts w:ascii="Calibri" w:hAnsi="Calibri" w:cs="Calibri"/>
          <w:b/>
          <w:sz w:val="22"/>
          <w:rtl/>
        </w:rPr>
        <w:t>لائحة</w:t>
      </w:r>
      <w:r>
        <w:rPr>
          <w:rFonts w:ascii="Calibri" w:hAnsi="Calibri" w:cs="Calibri"/>
          <w:b w:val="0"/>
          <w:sz w:val="22"/>
          <w:rtl/>
        </w:rPr>
        <w:t xml:space="preserve"> — كتبان ف</w:t>
      </w:r>
      <w:r>
        <w:rPr>
          <w:rFonts w:ascii="Calibri" w:hAnsi="Calibri" w:cs="Calibri"/>
          <w:b/>
          <w:sz w:val="22"/>
          <w:rtl/>
        </w:rPr>
        <w:t>كيفاش كتحل مشكلة</w:t>
      </w:r>
      <w:r>
        <w:rPr>
          <w:rFonts w:ascii="Calibri" w:hAnsi="Calibri" w:cs="Calibri"/>
          <w:b w:val="0"/>
          <w:sz w:val="22"/>
          <w:rtl/>
        </w:rPr>
        <w:t xml:space="preserve"> فسياق محدود. جهّز </w:t>
      </w:r>
      <w:r>
        <w:rPr>
          <w:rFonts w:ascii="Calibri" w:hAnsi="Calibri" w:cs="Calibri"/>
          <w:b/>
          <w:sz w:val="22"/>
          <w:rtl/>
        </w:rPr>
        <w:t>ثلاث قصص</w:t>
      </w:r>
      <w:r>
        <w:rPr>
          <w:rFonts w:ascii="Calibri" w:hAnsi="Calibri" w:cs="Calibri"/>
          <w:b w:val="0"/>
          <w:sz w:val="22"/>
          <w:rtl/>
        </w:rPr>
        <w:t xml:space="preserve"> قصار بوضوح: المشكل، اللي درتي، النتيجة؛ فالدرس الجاي غادي نهضرو على </w:t>
      </w:r>
      <w:r>
        <w:rPr>
          <w:rFonts w:ascii="Calibri" w:hAnsi="Calibri" w:cs="Calibri"/>
          <w:b/>
          <w:sz w:val="22"/>
          <w:rtl/>
        </w:rPr>
        <w:t>القنوات</w:t>
      </w:r>
      <w:r>
        <w:rPr>
          <w:rFonts w:ascii="Calibri" w:hAnsi="Calibri" w:cs="Calibri"/>
          <w:b w:val="0"/>
          <w:sz w:val="22"/>
          <w:rtl/>
        </w:rPr>
        <w:t xml:space="preserve"> و</w:t>
      </w:r>
      <w:r>
        <w:rPr>
          <w:rFonts w:ascii="Calibri" w:hAnsi="Calibri" w:cs="Calibri"/>
          <w:b/>
          <w:sz w:val="22"/>
          <w:rtl/>
        </w:rPr>
        <w:t>التحقيق</w:t>
      </w:r>
      <w:r>
        <w:rPr>
          <w:rFonts w:ascii="Calibri" w:hAnsi="Calibri" w:cs="Calibri"/>
          <w:b w:val="0"/>
          <w:sz w:val="22"/>
          <w:rtl/>
        </w:rPr>
        <w:t xml:space="preserve"> باش </w:t>
      </w:r>
      <w:r>
        <w:rPr>
          <w:rFonts w:ascii="Calibri" w:hAnsi="Calibri" w:cs="Calibri"/>
          <w:b/>
          <w:sz w:val="22"/>
          <w:rtl/>
        </w:rPr>
        <w:t>توجّه</w:t>
      </w:r>
      <w:r>
        <w:rPr>
          <w:rFonts w:ascii="Calibri" w:hAnsi="Calibri" w:cs="Calibri"/>
          <w:b w:val="0"/>
          <w:sz w:val="22"/>
          <w:rtl/>
        </w:rPr>
        <w:t xml:space="preserve"> الطلب للناس المناسبين.</w:t>
      </w:r>
    </w:p>
    <w:p>
      <w:pPr>
        <w:bidi/>
      </w:pPr>
      <w:r>
        <w:rPr>
          <w:rFonts w:ascii="Calibri" w:hAnsi="Calibri" w:cs="Calibri"/>
          <w:b w:val="0"/>
          <w:sz w:val="22"/>
          <w:rtl/>
        </w:rPr>
        <w:t>يلا.</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