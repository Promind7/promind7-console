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/>
          <w:b/>
          <w:sz w:val="22"/>
        </w:rPr>
        <w:t>Module 7 : Les langues (اللغات المهنية)</w:t>
      </w:r>
    </w:p>
    <w:p>
      <w:r>
        <w:rPr>
          <w:rFonts w:ascii="Calibri" w:hAnsi="Calibri" w:cs="Calibri"/>
          <w:b/>
          <w:sz w:val="22"/>
        </w:rPr>
        <w:t>Leçon 61 : Préparation de l'entretien en anglais (المقابلة بالإنجليزية)</w:t>
      </w:r>
    </w:p>
    <w:p>
      <w:pPr>
        <w:bidi/>
      </w:pPr>
      <w:r>
        <w:rPr>
          <w:rFonts w:ascii="Calibri" w:hAnsi="Calibri" w:cs="Calibri"/>
          <w:b/>
          <w:color w:val="217346"/>
          <w:sz w:val="22"/>
          <w:rtl/>
        </w:rPr>
        <w:t>الهدف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صياغة إجابات إنجليزية واضحة لأسئلة شائعة في التوظيف والتدريب؛ استعمال عبارات طلب التوضيح عند الحاجة؛ تجنب الإجابات الفارغة أو المبالغ فيها دون وعود لا يمكن إثباتها.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1 — Tell me about yourself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Same logic</w:t>
      </w:r>
      <w:r>
        <w:rPr>
          <w:rFonts w:ascii="Calibri" w:hAnsi="Calibri" w:cs="Calibri"/>
          <w:b w:val="0"/>
          <w:sz w:val="22"/>
          <w:rtl/>
        </w:rPr>
        <w:t xml:space="preserve"> as French: </w:t>
      </w:r>
      <w:r>
        <w:rPr>
          <w:rFonts w:ascii="Calibri" w:hAnsi="Calibri" w:cs="Calibri"/>
          <w:b/>
          <w:sz w:val="22"/>
          <w:rtl/>
        </w:rPr>
        <w:t>who you are academically</w:t>
      </w:r>
      <w:r>
        <w:rPr>
          <w:rFonts w:ascii="Calibri" w:hAnsi="Calibri" w:cs="Calibri"/>
          <w:b w:val="0"/>
          <w:sz w:val="22"/>
          <w:rtl/>
        </w:rPr>
        <w:t xml:space="preserve"> + </w:t>
      </w:r>
      <w:r>
        <w:rPr>
          <w:rFonts w:ascii="Calibri" w:hAnsi="Calibri" w:cs="Calibri"/>
          <w:b/>
          <w:sz w:val="22"/>
          <w:rtl/>
        </w:rPr>
        <w:t>one strong experience</w:t>
      </w:r>
      <w:r>
        <w:rPr>
          <w:rFonts w:ascii="Calibri" w:hAnsi="Calibri" w:cs="Calibri"/>
          <w:b w:val="0"/>
          <w:sz w:val="22"/>
          <w:rtl/>
        </w:rPr>
        <w:t xml:space="preserve"> + </w:t>
      </w:r>
      <w:r>
        <w:rPr>
          <w:rFonts w:ascii="Calibri" w:hAnsi="Calibri" w:cs="Calibri"/>
          <w:b/>
          <w:sz w:val="22"/>
          <w:rtl/>
        </w:rPr>
        <w:t>why this opportunity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Keep it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1–2 minutes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signal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keywords</w:t>
      </w:r>
      <w:r>
        <w:rPr>
          <w:rFonts w:ascii="Calibri" w:hAnsi="Calibri" w:cs="Calibri"/>
          <w:b w:val="0"/>
          <w:sz w:val="22"/>
          <w:rtl/>
        </w:rPr>
        <w:t xml:space="preserve"> من </w:t>
      </w:r>
      <w:r>
        <w:rPr>
          <w:rFonts w:ascii="Calibri" w:hAnsi="Calibri" w:cs="Calibri"/>
          <w:b/>
          <w:sz w:val="22"/>
          <w:rtl/>
        </w:rPr>
        <w:t>العرض</w:t>
      </w:r>
      <w:r>
        <w:rPr>
          <w:rFonts w:ascii="Calibri" w:hAnsi="Calibri" w:cs="Calibri"/>
          <w:b w:val="0"/>
          <w:sz w:val="22"/>
          <w:rtl/>
        </w:rPr>
        <w:t xml:space="preserve"> (skills they asked).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2 — Strengths &amp; motivation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Strength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skill</w:t>
      </w:r>
      <w:r>
        <w:rPr>
          <w:rFonts w:ascii="Calibri" w:hAnsi="Calibri" w:cs="Calibri"/>
          <w:b w:val="0"/>
          <w:sz w:val="22"/>
          <w:rtl/>
        </w:rPr>
        <w:t xml:space="preserve"> + </w:t>
      </w:r>
      <w:r>
        <w:rPr>
          <w:rFonts w:ascii="Calibri" w:hAnsi="Calibri" w:cs="Calibri"/>
          <w:b/>
          <w:sz w:val="22"/>
          <w:rtl/>
        </w:rPr>
        <w:t>short proof</w:t>
      </w:r>
      <w:r>
        <w:rPr>
          <w:rFonts w:ascii="Calibri" w:hAnsi="Calibri" w:cs="Calibri"/>
          <w:b w:val="0"/>
          <w:sz w:val="22"/>
          <w:rtl/>
        </w:rPr>
        <w:t xml:space="preserve"> (project, internship task) — </w:t>
      </w:r>
      <w:r>
        <w:rPr>
          <w:rFonts w:ascii="Calibri" w:hAnsi="Calibri" w:cs="Calibri"/>
          <w:b/>
          <w:sz w:val="22"/>
          <w:rtl/>
        </w:rPr>
        <w:t>not</w:t>
      </w:r>
      <w:r>
        <w:rPr>
          <w:rFonts w:ascii="Calibri" w:hAnsi="Calibri" w:cs="Calibri"/>
          <w:b w:val="0"/>
          <w:sz w:val="22"/>
          <w:rtl/>
        </w:rPr>
        <w:t xml:space="preserve"> « I am hardworking » </w:t>
      </w:r>
      <w:r>
        <w:rPr>
          <w:rFonts w:ascii="Calibri" w:hAnsi="Calibri" w:cs="Calibri"/>
          <w:b/>
          <w:sz w:val="22"/>
          <w:rtl/>
        </w:rPr>
        <w:t>alone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Why us?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fact</w:t>
      </w:r>
      <w:r>
        <w:rPr>
          <w:rFonts w:ascii="Calibri" w:hAnsi="Calibri" w:cs="Calibri"/>
          <w:b w:val="0"/>
          <w:sz w:val="22"/>
          <w:rtl/>
        </w:rPr>
        <w:t xml:space="preserve"> you checked (product line, internship program, location) + </w:t>
      </w:r>
      <w:r>
        <w:rPr>
          <w:rFonts w:ascii="Calibri" w:hAnsi="Calibri" w:cs="Calibri"/>
          <w:b/>
          <w:sz w:val="22"/>
          <w:rtl/>
        </w:rPr>
        <w:t>link</w:t>
      </w:r>
      <w:r>
        <w:rPr>
          <w:rFonts w:ascii="Calibri" w:hAnsi="Calibri" w:cs="Calibri"/>
          <w:b w:val="0"/>
          <w:sz w:val="22"/>
          <w:rtl/>
        </w:rPr>
        <w:t xml:space="preserve"> to your learning goal — </w:t>
      </w:r>
      <w:r>
        <w:rPr>
          <w:rFonts w:ascii="Calibri" w:hAnsi="Calibri" w:cs="Calibri"/>
          <w:b/>
          <w:sz w:val="22"/>
          <w:rtl/>
        </w:rPr>
        <w:t>avoid</w:t>
      </w:r>
      <w:r>
        <w:rPr>
          <w:rFonts w:ascii="Calibri" w:hAnsi="Calibri" w:cs="Calibri"/>
          <w:b w:val="0"/>
          <w:sz w:val="22"/>
          <w:rtl/>
        </w:rPr>
        <w:t xml:space="preserve"> empty flattery.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3 — When you don't understand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Could you repeat that, please?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I want to make sure I answer the right question.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professional</w:t>
      </w:r>
      <w:r>
        <w:rPr>
          <w:rFonts w:ascii="Calibri" w:hAnsi="Calibri" w:cs="Calibri"/>
          <w:b w:val="0"/>
          <w:sz w:val="22"/>
          <w:rtl/>
        </w:rPr>
        <w:t xml:space="preserve"> tone.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If stuck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May I take a moment?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better</w:t>
      </w:r>
      <w:r>
        <w:rPr>
          <w:rFonts w:ascii="Calibri" w:hAnsi="Calibri" w:cs="Calibri"/>
          <w:b w:val="0"/>
          <w:sz w:val="22"/>
          <w:rtl/>
        </w:rPr>
        <w:t xml:space="preserve"> than </w:t>
      </w:r>
      <w:r>
        <w:rPr>
          <w:rFonts w:ascii="Calibri" w:hAnsi="Calibri" w:cs="Calibri"/>
          <w:b/>
          <w:sz w:val="22"/>
          <w:rtl/>
        </w:rPr>
        <w:t>guessing</w:t>
      </w:r>
      <w:r>
        <w:rPr>
          <w:rFonts w:ascii="Calibri" w:hAnsi="Calibri" w:cs="Calibri"/>
          <w:b w:val="0"/>
          <w:sz w:val="22"/>
          <w:rtl/>
        </w:rPr>
        <w:t xml:space="preserve"> wildly.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4 — Technical questions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إيلا سؤال </w:t>
      </w:r>
      <w:r>
        <w:rPr>
          <w:rFonts w:ascii="Calibri" w:hAnsi="Calibri" w:cs="Calibri"/>
          <w:b/>
          <w:sz w:val="22"/>
          <w:rtl/>
        </w:rPr>
        <w:t>تقني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structure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definition</w:t>
      </w:r>
      <w:r>
        <w:rPr>
          <w:rFonts w:ascii="Calibri" w:hAnsi="Calibri" w:cs="Calibri"/>
          <w:b w:val="0"/>
          <w:sz w:val="22"/>
          <w:rtl/>
        </w:rPr>
        <w:t xml:space="preserve"> + </w:t>
      </w:r>
      <w:r>
        <w:rPr>
          <w:rFonts w:ascii="Calibri" w:hAnsi="Calibri" w:cs="Calibri"/>
          <w:b/>
          <w:sz w:val="22"/>
          <w:rtl/>
        </w:rPr>
        <w:t>example from your project</w:t>
      </w:r>
      <w:r>
        <w:rPr>
          <w:rFonts w:ascii="Calibri" w:hAnsi="Calibri" w:cs="Calibri"/>
          <w:b w:val="0"/>
          <w:sz w:val="22"/>
          <w:rtl/>
        </w:rPr>
        <w:t xml:space="preserve"> + </w:t>
      </w:r>
      <w:r>
        <w:rPr>
          <w:rFonts w:ascii="Calibri" w:hAnsi="Calibri" w:cs="Calibri"/>
          <w:b/>
          <w:sz w:val="22"/>
          <w:rtl/>
        </w:rPr>
        <w:t>what you'd verify</w:t>
      </w:r>
      <w:r>
        <w:rPr>
          <w:rFonts w:ascii="Calibri" w:hAnsi="Calibri" w:cs="Calibri"/>
          <w:b w:val="0"/>
          <w:sz w:val="22"/>
          <w:rtl/>
        </w:rPr>
        <w:t xml:space="preserve"> if unsure.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Honesty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I haven't used X in production, but I studied … and I'd learn on the job with your stack.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credible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5 — Synthèse, pièges, pont vers la leçon 62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تلخيص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مقدمة قصيرة</w:t>
      </w:r>
      <w:r>
        <w:rPr>
          <w:rFonts w:ascii="Calibri" w:hAnsi="Calibri" w:cs="Calibri"/>
          <w:b w:val="0"/>
          <w:sz w:val="22"/>
          <w:rtl/>
        </w:rPr>
        <w:t xml:space="preserve"> + </w:t>
      </w:r>
      <w:r>
        <w:rPr>
          <w:rFonts w:ascii="Calibri" w:hAnsi="Calibri" w:cs="Calibri"/>
          <w:b/>
          <w:sz w:val="22"/>
          <w:rtl/>
        </w:rPr>
        <w:t>دليل</w:t>
      </w:r>
      <w:r>
        <w:rPr>
          <w:rFonts w:ascii="Calibri" w:hAnsi="Calibri" w:cs="Calibri"/>
          <w:b w:val="0"/>
          <w:sz w:val="22"/>
          <w:rtl/>
        </w:rPr>
        <w:t xml:space="preserve"> (مشروع/سطاج)؛ </w:t>
      </w:r>
      <w:r>
        <w:rPr>
          <w:rFonts w:ascii="Calibri" w:hAnsi="Calibri" w:cs="Calibri"/>
          <w:b/>
          <w:sz w:val="22"/>
          <w:rtl/>
        </w:rPr>
        <w:t>Why us?</w:t>
      </w:r>
      <w:r>
        <w:rPr>
          <w:rFonts w:ascii="Calibri" w:hAnsi="Calibri" w:cs="Calibri"/>
          <w:b w:val="0"/>
          <w:sz w:val="22"/>
          <w:rtl/>
        </w:rPr>
        <w:t xml:space="preserve"> ب</w:t>
      </w:r>
      <w:r>
        <w:rPr>
          <w:rFonts w:ascii="Calibri" w:hAnsi="Calibri" w:cs="Calibri"/>
          <w:b/>
          <w:sz w:val="22"/>
          <w:rtl/>
        </w:rPr>
        <w:t>حقيقة</w:t>
      </w:r>
      <w:r>
        <w:rPr>
          <w:rFonts w:ascii="Calibri" w:hAnsi="Calibri" w:cs="Calibri"/>
          <w:b w:val="0"/>
          <w:sz w:val="22"/>
          <w:rtl/>
        </w:rPr>
        <w:t xml:space="preserve"> قريتيها مشي </w:t>
      </w:r>
      <w:r>
        <w:rPr>
          <w:rFonts w:ascii="Calibri" w:hAnsi="Calibri" w:cs="Calibri"/>
          <w:b/>
          <w:sz w:val="22"/>
          <w:rtl/>
        </w:rPr>
        <w:t>مديح فاضي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Could you repeat?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May I take a moment?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صدق تقني</w:t>
      </w:r>
      <w:r>
        <w:rPr>
          <w:rFonts w:ascii="Calibri" w:hAnsi="Calibri" w:cs="Calibri"/>
          <w:b w:val="0"/>
          <w:sz w:val="22"/>
          <w:rtl/>
        </w:rPr>
        <w:t xml:space="preserve"> إيلا ما خدمتيش أداة فـ </w:t>
      </w:r>
      <w:r>
        <w:rPr>
          <w:rFonts w:ascii="Calibri" w:hAnsi="Calibri" w:cs="Calibri"/>
          <w:b/>
          <w:sz w:val="22"/>
          <w:rtl/>
        </w:rPr>
        <w:t>production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أغلاط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حفظ نص</w:t>
      </w:r>
      <w:r>
        <w:rPr>
          <w:rFonts w:ascii="Calibri" w:hAnsi="Calibri" w:cs="Calibri"/>
          <w:b w:val="0"/>
          <w:sz w:val="22"/>
          <w:rtl/>
        </w:rPr>
        <w:t xml:space="preserve"> من الإنترنت بلا فهم؛ </w:t>
      </w:r>
      <w:r>
        <w:rPr>
          <w:rFonts w:ascii="Calibri" w:hAnsi="Calibri" w:cs="Calibri"/>
          <w:b/>
          <w:sz w:val="22"/>
          <w:rtl/>
        </w:rPr>
        <w:t>كلمات معقدة</w:t>
      </w:r>
      <w:r>
        <w:rPr>
          <w:rFonts w:ascii="Calibri" w:hAnsi="Calibri" w:cs="Calibri"/>
          <w:b w:val="0"/>
          <w:sz w:val="22"/>
          <w:rtl/>
        </w:rPr>
        <w:t xml:space="preserve"> بلا دقة؛ </w:t>
      </w:r>
      <w:r>
        <w:rPr>
          <w:rFonts w:ascii="Calibri" w:hAnsi="Calibri" w:cs="Calibri"/>
          <w:b/>
          <w:sz w:val="22"/>
          <w:rtl/>
        </w:rPr>
        <w:t>صمت</w:t>
      </w:r>
      <w:r>
        <w:rPr>
          <w:rFonts w:ascii="Calibri" w:hAnsi="Calibri" w:cs="Calibri"/>
          <w:b w:val="0"/>
          <w:sz w:val="22"/>
          <w:rtl/>
        </w:rPr>
        <w:t xml:space="preserve"> طويل بلا طلب </w:t>
      </w:r>
      <w:r>
        <w:rPr>
          <w:rFonts w:ascii="Calibri" w:hAnsi="Calibri" w:cs="Calibri"/>
          <w:b/>
          <w:sz w:val="22"/>
          <w:rtl/>
        </w:rPr>
        <w:t>وقت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الاحتراف</w:t>
      </w:r>
      <w:r>
        <w:rPr>
          <w:rFonts w:ascii="Calibri" w:hAnsi="Calibri" w:cs="Calibri"/>
          <w:b w:val="0"/>
          <w:sz w:val="22"/>
          <w:rtl/>
        </w:rPr>
        <w:t xml:space="preserve"> كيبان فالهدوء.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الجسر</w:t>
      </w:r>
      <w:r>
        <w:rPr>
          <w:rFonts w:ascii="Calibri" w:hAnsi="Calibri" w:cs="Calibri"/>
          <w:b w:val="0"/>
          <w:sz w:val="22"/>
          <w:rtl/>
        </w:rPr>
        <w:t xml:space="preserve">: فالدرس 62: </w:t>
      </w:r>
      <w:r>
        <w:rPr>
          <w:rFonts w:ascii="Calibri" w:hAnsi="Calibri" w:cs="Calibri"/>
          <w:b/>
          <w:sz w:val="22"/>
          <w:rtl/>
        </w:rPr>
        <w:t>الممارسة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المحاكاة</w:t>
      </w:r>
      <w:r>
        <w:rPr>
          <w:rFonts w:ascii="Calibri" w:hAnsi="Calibri" w:cs="Calibri"/>
          <w:b w:val="0"/>
          <w:sz w:val="22"/>
          <w:rtl/>
        </w:rPr>
        <w:t xml:space="preserve"> باش الكلام </w:t>
      </w:r>
      <w:r>
        <w:rPr>
          <w:rFonts w:ascii="Calibri" w:hAnsi="Calibri" w:cs="Calibri"/>
          <w:b/>
          <w:sz w:val="22"/>
          <w:rtl/>
        </w:rPr>
        <w:t>يدخل فالعضلات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6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(الخاتمة)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الإنجليزية</w:t>
      </w:r>
      <w:r>
        <w:rPr>
          <w:rFonts w:ascii="Calibri" w:hAnsi="Calibri" w:cs="Calibri"/>
          <w:b w:val="0"/>
          <w:sz w:val="22"/>
          <w:rtl/>
        </w:rPr>
        <w:t xml:space="preserve"> فالمقابلة كتحتاج </w:t>
      </w:r>
      <w:r>
        <w:rPr>
          <w:rFonts w:ascii="Calibri" w:hAnsi="Calibri" w:cs="Calibri"/>
          <w:b/>
          <w:sz w:val="22"/>
          <w:rtl/>
        </w:rPr>
        <w:t>تدريب</w:t>
      </w:r>
      <w:r>
        <w:rPr>
          <w:rFonts w:ascii="Calibri" w:hAnsi="Calibri" w:cs="Calibri"/>
          <w:b w:val="0"/>
          <w:sz w:val="22"/>
          <w:rtl/>
        </w:rPr>
        <w:t xml:space="preserve"> مشي </w:t>
      </w:r>
      <w:r>
        <w:rPr>
          <w:rFonts w:ascii="Calibri" w:hAnsi="Calibri" w:cs="Calibri"/>
          <w:b/>
          <w:sz w:val="22"/>
          <w:rtl/>
        </w:rPr>
        <w:t>قراءة</w:t>
      </w:r>
      <w:r>
        <w:rPr>
          <w:rFonts w:ascii="Calibri" w:hAnsi="Calibri" w:cs="Calibri"/>
          <w:b w:val="0"/>
          <w:sz w:val="22"/>
          <w:rtl/>
        </w:rPr>
        <w:t xml:space="preserve"> بسيطة. فالدرس الأخير ديال الموديل: </w:t>
      </w:r>
      <w:r>
        <w:rPr>
          <w:rFonts w:ascii="Calibri" w:hAnsi="Calibri" w:cs="Calibri"/>
          <w:b/>
          <w:sz w:val="22"/>
          <w:rtl/>
        </w:rPr>
        <w:t>simulation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عادات</w:t>
      </w:r>
      <w:r>
        <w:rPr>
          <w:rFonts w:ascii="Calibri" w:hAnsi="Calibri" w:cs="Calibri"/>
          <w:b w:val="0"/>
          <w:sz w:val="22"/>
          <w:rtl/>
        </w:rPr>
        <w:t xml:space="preserve"> طويلة الأمد. بالتوفيق.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يلا.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