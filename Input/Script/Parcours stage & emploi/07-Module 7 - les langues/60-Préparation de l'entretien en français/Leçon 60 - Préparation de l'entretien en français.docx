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7 : Les langues (اللغات المهنية)</w:t>
      </w:r>
    </w:p>
    <w:p>
      <w:r>
        <w:rPr>
          <w:rFonts w:ascii="Calibri" w:hAnsi="Calibri" w:cs="Calibri"/>
          <w:b/>
          <w:sz w:val="22"/>
        </w:rPr>
        <w:t>Leçon 60 : Préparation de l'entretien en français (المقابلة بالفرنسية)</w:t>
      </w:r>
    </w:p>
    <w:p>
      <w:pPr>
        <w:bidi/>
      </w:pPr>
      <w:r>
        <w:rPr>
          <w:rFonts w:ascii="Calibri" w:hAnsi="Calibri" w:cs="Calibri"/>
          <w:b/>
          <w:sz w:val="22"/>
          <w:rtl/>
        </w:rPr>
        <w:t>الهدف</w:t>
      </w:r>
    </w:p>
    <w:p>
      <w:pPr>
        <w:bidi/>
      </w:pPr>
      <w:r>
        <w:rPr>
          <w:rFonts w:ascii="Calibri" w:hAnsi="Calibri" w:cs="Calibri"/>
          <w:b w:val="0"/>
          <w:sz w:val="22"/>
          <w:rtl/>
        </w:rPr>
        <w:t>هيكلة إجابات حول الخلفية والخبرات والدافع والنقاط الضعف بصدق مهني؛ استعمال منطق موقف ثم إجراء ثم نتيجة دون الالتزام بمصطلحات تجارية ثقيلة؛ تحسين الاستماع والإيقاع أكثر من السعي لإلقاء حفظي كامل.</w:t>
      </w:r>
    </w:p>
    <w:p>
      <w:pPr>
        <w:bidi/>
      </w:pPr>
      <w:r>
        <w:rPr>
          <w:rFonts w:ascii="Calibri" w:hAnsi="Calibri" w:cs="Calibri"/>
          <w:b/>
          <w:sz w:val="22"/>
          <w:rtl/>
        </w:rPr>
        <w:t>Séquence 1 — « Parlez-moi de vous »</w:t>
      </w:r>
    </w:p>
    <w:p>
      <w:pPr>
        <w:bidi/>
      </w:pPr>
      <w:r>
        <w:rPr>
          <w:rFonts w:ascii="Calibri" w:hAnsi="Calibri" w:cs="Calibri"/>
          <w:b/>
          <w:sz w:val="22"/>
          <w:rtl/>
        </w:rPr>
        <w:t>هيكل</w:t>
      </w:r>
      <w:r>
        <w:rPr>
          <w:rFonts w:ascii="Calibri" w:hAnsi="Calibri" w:cs="Calibri"/>
          <w:b w:val="0"/>
          <w:sz w:val="22"/>
          <w:rtl/>
        </w:rPr>
        <w:t xml:space="preserve">: </w:t>
      </w:r>
      <w:r>
        <w:rPr>
          <w:rFonts w:ascii="Calibri" w:hAnsi="Calibri" w:cs="Calibri"/>
          <w:b/>
          <w:sz w:val="22"/>
          <w:rtl/>
        </w:rPr>
        <w:t>تكوين</w:t>
      </w:r>
      <w:r>
        <w:rPr>
          <w:rFonts w:ascii="Calibri" w:hAnsi="Calibri" w:cs="Calibri"/>
          <w:b w:val="0"/>
          <w:sz w:val="22"/>
          <w:rtl/>
        </w:rPr>
        <w:t xml:space="preserve"> + </w:t>
      </w:r>
      <w:r>
        <w:rPr>
          <w:rFonts w:ascii="Calibri" w:hAnsi="Calibri" w:cs="Calibri"/>
          <w:b/>
          <w:sz w:val="22"/>
          <w:rtl/>
        </w:rPr>
        <w:t>تجربة قوية واحدة</w:t>
      </w:r>
      <w:r>
        <w:rPr>
          <w:rFonts w:ascii="Calibri" w:hAnsi="Calibri" w:cs="Calibri"/>
          <w:b w:val="0"/>
          <w:sz w:val="22"/>
          <w:rtl/>
        </w:rPr>
        <w:t xml:space="preserve"> (مشروع/سطاج) + </w:t>
      </w:r>
      <w:r>
        <w:rPr>
          <w:rFonts w:ascii="Calibri" w:hAnsi="Calibri" w:cs="Calibri"/>
          <w:b/>
          <w:sz w:val="22"/>
          <w:rtl/>
        </w:rPr>
        <w:t>ما تبحث عليه دابا</w:t>
      </w:r>
      <w:r>
        <w:rPr>
          <w:rFonts w:ascii="Calibri" w:hAnsi="Calibri" w:cs="Calibri"/>
          <w:b w:val="0"/>
          <w:sz w:val="22"/>
          <w:rtl/>
        </w:rPr>
        <w:t xml:space="preserve"> — </w:t>
      </w:r>
      <w:r>
        <w:rPr>
          <w:rFonts w:ascii="Calibri" w:hAnsi="Calibri" w:cs="Calibri"/>
          <w:b/>
          <w:sz w:val="22"/>
          <w:rtl/>
        </w:rPr>
        <w:t>دقيقة</w:t>
      </w:r>
      <w:r>
        <w:rPr>
          <w:rFonts w:ascii="Calibri" w:hAnsi="Calibri" w:cs="Calibri"/>
          <w:b w:val="0"/>
          <w:sz w:val="22"/>
          <w:rtl/>
        </w:rPr>
        <w:t xml:space="preserve"> ولا </w:t>
      </w:r>
      <w:r>
        <w:rPr>
          <w:rFonts w:ascii="Calibri" w:hAnsi="Calibri" w:cs="Calibri"/>
          <w:b/>
          <w:sz w:val="22"/>
          <w:rtl/>
        </w:rPr>
        <w:t>دقيقتين</w:t>
      </w:r>
      <w:r>
        <w:rPr>
          <w:rFonts w:ascii="Calibri" w:hAnsi="Calibri" w:cs="Calibri"/>
          <w:b w:val="0"/>
          <w:sz w:val="22"/>
          <w:rtl/>
        </w:rPr>
        <w:t xml:space="preserve">، مشي </w:t>
      </w:r>
      <w:r>
        <w:rPr>
          <w:rFonts w:ascii="Calibri" w:hAnsi="Calibri" w:cs="Calibri"/>
          <w:b/>
          <w:sz w:val="22"/>
          <w:rtl/>
        </w:rPr>
        <w:t>سيرة حياتك كاملة</w:t>
      </w:r>
      <w:r>
        <w:rPr>
          <w:rFonts w:ascii="Calibri" w:hAnsi="Calibri" w:cs="Calibri"/>
          <w:b w:val="0"/>
          <w:sz w:val="22"/>
          <w:rtl/>
        </w:rPr>
        <w:t>.</w:t>
      </w:r>
    </w:p>
    <w:p>
      <w:pPr>
        <w:bidi/>
      </w:pPr>
      <w:r>
        <w:rPr>
          <w:rFonts w:ascii="Calibri" w:hAnsi="Calibri" w:cs="Calibri"/>
          <w:b/>
          <w:sz w:val="22"/>
          <w:rtl/>
        </w:rPr>
        <w:t>مثال منطقي</w:t>
      </w:r>
      <w:r>
        <w:rPr>
          <w:rFonts w:ascii="Calibri" w:hAnsi="Calibri" w:cs="Calibri"/>
          <w:b w:val="0"/>
          <w:sz w:val="22"/>
          <w:rtl/>
        </w:rPr>
        <w:t xml:space="preserve">: « </w:t>
      </w:r>
      <w:r>
        <w:rPr>
          <w:rFonts w:ascii="Calibri" w:hAnsi="Calibri" w:cs="Calibri"/>
          <w:b/>
          <w:sz w:val="22"/>
          <w:rtl/>
        </w:rPr>
        <w:t>Je suis en …</w:t>
      </w:r>
      <w:r>
        <w:rPr>
          <w:rFonts w:ascii="Calibri" w:hAnsi="Calibri" w:cs="Calibri"/>
          <w:b w:val="0"/>
          <w:sz w:val="22"/>
          <w:rtl/>
        </w:rPr>
        <w:t xml:space="preserve">، </w:t>
      </w:r>
      <w:r>
        <w:rPr>
          <w:rFonts w:ascii="Calibri" w:hAnsi="Calibri" w:cs="Calibri"/>
          <w:b/>
          <w:sz w:val="22"/>
          <w:rtl/>
        </w:rPr>
        <w:t>j'ai travaillé sur …</w:t>
      </w:r>
      <w:r>
        <w:rPr>
          <w:rFonts w:ascii="Calibri" w:hAnsi="Calibri" w:cs="Calibri"/>
          <w:b w:val="0"/>
          <w:sz w:val="22"/>
          <w:rtl/>
        </w:rPr>
        <w:t xml:space="preserve">، </w:t>
      </w:r>
      <w:r>
        <w:rPr>
          <w:rFonts w:ascii="Calibri" w:hAnsi="Calibri" w:cs="Calibri"/>
          <w:b/>
          <w:sz w:val="22"/>
          <w:rtl/>
        </w:rPr>
        <w:t>ce qui m'intéresse chez vous c'est …</w:t>
      </w:r>
      <w:r>
        <w:rPr>
          <w:rFonts w:ascii="Calibri" w:hAnsi="Calibri" w:cs="Calibri"/>
          <w:b w:val="0"/>
          <w:sz w:val="22"/>
          <w:rtl/>
        </w:rPr>
        <w:t xml:space="preserve"> » — </w:t>
      </w:r>
      <w:r>
        <w:rPr>
          <w:rFonts w:ascii="Calibri" w:hAnsi="Calibri" w:cs="Calibri"/>
          <w:b/>
          <w:sz w:val="22"/>
          <w:rtl/>
        </w:rPr>
        <w:t>خصّص</w:t>
      </w:r>
      <w:r>
        <w:rPr>
          <w:rFonts w:ascii="Calibri" w:hAnsi="Calibri" w:cs="Calibri"/>
          <w:b w:val="0"/>
          <w:sz w:val="22"/>
          <w:rtl/>
        </w:rPr>
        <w:t xml:space="preserve"> ب</w:t>
      </w:r>
      <w:r>
        <w:rPr>
          <w:rFonts w:ascii="Calibri" w:hAnsi="Calibri" w:cs="Calibri"/>
          <w:b/>
          <w:sz w:val="22"/>
          <w:rtl/>
        </w:rPr>
        <w:t>فكرة</w:t>
      </w:r>
      <w:r>
        <w:rPr>
          <w:rFonts w:ascii="Calibri" w:hAnsi="Calibri" w:cs="Calibri"/>
          <w:b w:val="0"/>
          <w:sz w:val="22"/>
          <w:rtl/>
        </w:rPr>
        <w:t xml:space="preserve"> من </w:t>
      </w:r>
      <w:r>
        <w:rPr>
          <w:rFonts w:ascii="Calibri" w:hAnsi="Calibri" w:cs="Calibri"/>
          <w:b/>
          <w:sz w:val="22"/>
          <w:rtl/>
        </w:rPr>
        <w:t>الموقع</w:t>
      </w:r>
      <w:r>
        <w:rPr>
          <w:rFonts w:ascii="Calibri" w:hAnsi="Calibri" w:cs="Calibri"/>
          <w:b w:val="0"/>
          <w:sz w:val="22"/>
          <w:rtl/>
        </w:rPr>
        <w:t xml:space="preserve"> ولا </w:t>
      </w:r>
      <w:r>
        <w:rPr>
          <w:rFonts w:ascii="Calibri" w:hAnsi="Calibri" w:cs="Calibri"/>
          <w:b/>
          <w:sz w:val="22"/>
          <w:rtl/>
        </w:rPr>
        <w:t>المشروع</w:t>
      </w:r>
      <w:r>
        <w:rPr>
          <w:rFonts w:ascii="Calibri" w:hAnsi="Calibri" w:cs="Calibri"/>
          <w:b w:val="0"/>
          <w:sz w:val="22"/>
          <w:rtl/>
        </w:rPr>
        <w:t xml:space="preserve"> (من غير </w:t>
      </w:r>
      <w:r>
        <w:rPr>
          <w:rFonts w:ascii="Calibri" w:hAnsi="Calibri" w:cs="Calibri"/>
          <w:b/>
          <w:sz w:val="22"/>
          <w:rtl/>
        </w:rPr>
        <w:t>كذب</w:t>
      </w:r>
      <w:r>
        <w:rPr>
          <w:rFonts w:ascii="Calibri" w:hAnsi="Calibri" w:cs="Calibri"/>
          <w:b w:val="0"/>
          <w:sz w:val="22"/>
          <w:rtl/>
        </w:rPr>
        <w:t>).</w:t>
      </w:r>
    </w:p>
    <w:p>
      <w:pPr>
        <w:bidi/>
      </w:pPr>
      <w:r>
        <w:rPr>
          <w:rFonts w:ascii="Calibri" w:hAnsi="Calibri" w:cs="Calibri"/>
          <w:b/>
          <w:sz w:val="22"/>
          <w:rtl/>
        </w:rPr>
        <w:t>Séquence 2 — السؤال الصعب: نقطة ضعف</w:t>
      </w:r>
    </w:p>
    <w:p>
      <w:pPr>
        <w:bidi/>
      </w:pPr>
      <w:r>
        <w:rPr>
          <w:rFonts w:ascii="Calibri" w:hAnsi="Calibri" w:cs="Calibri"/>
          <w:b/>
          <w:sz w:val="22"/>
          <w:rtl/>
        </w:rPr>
        <w:t>الصراحة المهنية</w:t>
      </w:r>
      <w:r>
        <w:rPr>
          <w:rFonts w:ascii="Calibri" w:hAnsi="Calibri" w:cs="Calibri"/>
          <w:b w:val="0"/>
          <w:sz w:val="22"/>
          <w:rtl/>
        </w:rPr>
        <w:t xml:space="preserve">: نقطة </w:t>
      </w:r>
      <w:r>
        <w:rPr>
          <w:rFonts w:ascii="Calibri" w:hAnsi="Calibri" w:cs="Calibri"/>
          <w:b/>
          <w:sz w:val="22"/>
          <w:rtl/>
        </w:rPr>
        <w:t>حقيقية</w:t>
      </w:r>
      <w:r>
        <w:rPr>
          <w:rFonts w:ascii="Calibri" w:hAnsi="Calibri" w:cs="Calibri"/>
          <w:b w:val="0"/>
          <w:sz w:val="22"/>
          <w:rtl/>
        </w:rPr>
        <w:t xml:space="preserve"> + </w:t>
      </w:r>
      <w:r>
        <w:rPr>
          <w:rFonts w:ascii="Calibri" w:hAnsi="Calibri" w:cs="Calibri"/>
          <w:b/>
          <w:sz w:val="22"/>
          <w:rtl/>
        </w:rPr>
        <w:t>شنو درتي</w:t>
      </w:r>
      <w:r>
        <w:rPr>
          <w:rFonts w:ascii="Calibri" w:hAnsi="Calibri" w:cs="Calibri"/>
          <w:b w:val="0"/>
          <w:sz w:val="22"/>
          <w:rtl/>
        </w:rPr>
        <w:t xml:space="preserve"> باش </w:t>
      </w:r>
      <w:r>
        <w:rPr>
          <w:rFonts w:ascii="Calibri" w:hAnsi="Calibri" w:cs="Calibri"/>
          <w:b/>
          <w:sz w:val="22"/>
          <w:rtl/>
        </w:rPr>
        <w:t>تتحسن</w:t>
      </w:r>
      <w:r>
        <w:rPr>
          <w:rFonts w:ascii="Calibri" w:hAnsi="Calibri" w:cs="Calibri"/>
          <w:b w:val="0"/>
          <w:sz w:val="22"/>
          <w:rtl/>
        </w:rPr>
        <w:t xml:space="preserve"> — مشي </w:t>
      </w:r>
      <w:r>
        <w:rPr>
          <w:rFonts w:ascii="Calibri" w:hAnsi="Calibri" w:cs="Calibri"/>
          <w:b/>
          <w:sz w:val="22"/>
          <w:rtl/>
        </w:rPr>
        <w:t>«أنا مثالي»</w:t>
      </w:r>
      <w:r>
        <w:rPr>
          <w:rFonts w:ascii="Calibri" w:hAnsi="Calibri" w:cs="Calibri"/>
          <w:b w:val="0"/>
          <w:sz w:val="22"/>
          <w:rtl/>
        </w:rPr>
        <w:t xml:space="preserve"> ولا </w:t>
      </w:r>
      <w:r>
        <w:rPr>
          <w:rFonts w:ascii="Calibri" w:hAnsi="Calibri" w:cs="Calibri"/>
          <w:b/>
          <w:sz w:val="22"/>
          <w:rtl/>
        </w:rPr>
        <w:t>«أنا كسول»</w:t>
      </w:r>
      <w:r>
        <w:rPr>
          <w:rFonts w:ascii="Calibri" w:hAnsi="Calibri" w:cs="Calibri"/>
          <w:b w:val="0"/>
          <w:sz w:val="22"/>
          <w:rtl/>
        </w:rPr>
        <w:t xml:space="preserve"> بلا خطة.</w:t>
      </w:r>
    </w:p>
    <w:p>
      <w:pPr>
        <w:bidi/>
      </w:pPr>
      <w:r>
        <w:rPr>
          <w:rFonts w:ascii="Calibri" w:hAnsi="Calibri" w:cs="Calibri"/>
          <w:b/>
          <w:sz w:val="22"/>
          <w:rtl/>
        </w:rPr>
        <w:t>مثال نوعي</w:t>
      </w:r>
      <w:r>
        <w:rPr>
          <w:rFonts w:ascii="Calibri" w:hAnsi="Calibri" w:cs="Calibri"/>
          <w:b w:val="0"/>
          <w:sz w:val="22"/>
          <w:rtl/>
        </w:rPr>
        <w:t xml:space="preserve">: « </w:t>
      </w:r>
      <w:r>
        <w:rPr>
          <w:rFonts w:ascii="Calibri" w:hAnsi="Calibri" w:cs="Calibri"/>
          <w:b/>
          <w:sz w:val="22"/>
          <w:rtl/>
        </w:rPr>
        <w:t>Je peux être trop perfectionniste</w:t>
      </w:r>
      <w:r>
        <w:rPr>
          <w:rFonts w:ascii="Calibri" w:hAnsi="Calibri" w:cs="Calibri"/>
          <w:b w:val="0"/>
          <w:sz w:val="22"/>
          <w:rtl/>
        </w:rPr>
        <w:t xml:space="preserve">، </w:t>
      </w:r>
      <w:r>
        <w:rPr>
          <w:rFonts w:ascii="Calibri" w:hAnsi="Calibri" w:cs="Calibri"/>
          <w:b/>
          <w:sz w:val="22"/>
          <w:rtl/>
        </w:rPr>
        <w:t>j'apprends à fixer des priorités</w:t>
      </w:r>
      <w:r>
        <w:rPr>
          <w:rFonts w:ascii="Calibri" w:hAnsi="Calibri" w:cs="Calibri"/>
          <w:b w:val="0"/>
          <w:sz w:val="22"/>
          <w:rtl/>
        </w:rPr>
        <w:t xml:space="preserve"> » — </w:t>
      </w:r>
      <w:r>
        <w:rPr>
          <w:rFonts w:ascii="Calibri" w:hAnsi="Calibri" w:cs="Calibri"/>
          <w:b/>
          <w:sz w:val="22"/>
          <w:rtl/>
        </w:rPr>
        <w:t>بسيط</w:t>
      </w:r>
      <w:r>
        <w:rPr>
          <w:rFonts w:ascii="Calibri" w:hAnsi="Calibri" w:cs="Calibri"/>
          <w:b w:val="0"/>
          <w:sz w:val="22"/>
          <w:rtl/>
        </w:rPr>
        <w:t xml:space="preserve"> و</w:t>
      </w:r>
      <w:r>
        <w:rPr>
          <w:rFonts w:ascii="Calibri" w:hAnsi="Calibri" w:cs="Calibri"/>
          <w:b/>
          <w:sz w:val="22"/>
          <w:rtl/>
        </w:rPr>
        <w:t>متوازن</w:t>
      </w:r>
      <w:r>
        <w:rPr>
          <w:rFonts w:ascii="Calibri" w:hAnsi="Calibri" w:cs="Calibri"/>
          <w:b w:val="0"/>
          <w:sz w:val="22"/>
          <w:rtl/>
        </w:rPr>
        <w:t>.</w:t>
      </w:r>
    </w:p>
    <w:p>
      <w:pPr>
        <w:bidi/>
      </w:pPr>
      <w:r>
        <w:rPr>
          <w:rFonts w:ascii="Calibri" w:hAnsi="Calibri" w:cs="Calibri"/>
          <w:b/>
          <w:sz w:val="22"/>
          <w:rtl/>
        </w:rPr>
        <w:t>Séquence 3 — موقف → إجراء → نتيجة</w:t>
      </w:r>
    </w:p>
    <w:p>
      <w:pPr>
        <w:bidi/>
      </w:pPr>
      <w:r>
        <w:rPr>
          <w:rFonts w:ascii="Calibri" w:hAnsi="Calibri" w:cs="Calibri"/>
          <w:b/>
          <w:sz w:val="22"/>
          <w:rtl/>
        </w:rPr>
        <w:t>الفكرة</w:t>
      </w:r>
      <w:r>
        <w:rPr>
          <w:rFonts w:ascii="Calibri" w:hAnsi="Calibri" w:cs="Calibri"/>
          <w:b w:val="0"/>
          <w:sz w:val="22"/>
          <w:rtl/>
        </w:rPr>
        <w:t xml:space="preserve">: </w:t>
      </w:r>
      <w:r>
        <w:rPr>
          <w:rFonts w:ascii="Calibri" w:hAnsi="Calibri" w:cs="Calibri"/>
          <w:b/>
          <w:sz w:val="22"/>
          <w:rtl/>
        </w:rPr>
        <w:t>وصف موقف</w:t>
      </w:r>
      <w:r>
        <w:rPr>
          <w:rFonts w:ascii="Calibri" w:hAnsi="Calibri" w:cs="Calibri"/>
          <w:b w:val="0"/>
          <w:sz w:val="22"/>
          <w:rtl/>
        </w:rPr>
        <w:t xml:space="preserve"> (سياق </w:t>
      </w:r>
      <w:r>
        <w:rPr>
          <w:rFonts w:ascii="Calibri" w:hAnsi="Calibri" w:cs="Calibri"/>
          <w:b/>
          <w:sz w:val="22"/>
          <w:rtl/>
        </w:rPr>
        <w:t>S</w:t>
      </w:r>
      <w:r>
        <w:rPr>
          <w:rFonts w:ascii="Calibri" w:hAnsi="Calibri" w:cs="Calibri"/>
          <w:b w:val="0"/>
          <w:sz w:val="22"/>
          <w:rtl/>
        </w:rPr>
        <w:t xml:space="preserve">ituation)، </w:t>
      </w:r>
      <w:r>
        <w:rPr>
          <w:rFonts w:ascii="Calibri" w:hAnsi="Calibri" w:cs="Calibri"/>
          <w:b/>
          <w:sz w:val="22"/>
          <w:rtl/>
        </w:rPr>
        <w:t>المهمة</w:t>
      </w:r>
      <w:r>
        <w:rPr>
          <w:rFonts w:ascii="Calibri" w:hAnsi="Calibri" w:cs="Calibri"/>
          <w:b w:val="0"/>
          <w:sz w:val="22"/>
          <w:rtl/>
        </w:rPr>
        <w:t xml:space="preserve"> (شنو المطلوب — </w:t>
      </w:r>
      <w:r>
        <w:rPr>
          <w:rFonts w:ascii="Calibri" w:hAnsi="Calibri" w:cs="Calibri"/>
          <w:b/>
          <w:sz w:val="22"/>
          <w:rtl/>
        </w:rPr>
        <w:t>T</w:t>
      </w:r>
      <w:r>
        <w:rPr>
          <w:rFonts w:ascii="Calibri" w:hAnsi="Calibri" w:cs="Calibri"/>
          <w:b w:val="0"/>
          <w:sz w:val="22"/>
          <w:rtl/>
        </w:rPr>
        <w:t xml:space="preserve">ask)، </w:t>
      </w:r>
      <w:r>
        <w:rPr>
          <w:rFonts w:ascii="Calibri" w:hAnsi="Calibri" w:cs="Calibri"/>
          <w:b/>
          <w:sz w:val="22"/>
          <w:rtl/>
        </w:rPr>
        <w:t>شنو ديرتي</w:t>
      </w:r>
      <w:r>
        <w:rPr>
          <w:rFonts w:ascii="Calibri" w:hAnsi="Calibri" w:cs="Calibri"/>
          <w:b w:val="0"/>
          <w:sz w:val="22"/>
          <w:rtl/>
        </w:rPr>
        <w:t xml:space="preserve"> (</w:t>
      </w:r>
      <w:r>
        <w:rPr>
          <w:rFonts w:ascii="Calibri" w:hAnsi="Calibri" w:cs="Calibri"/>
          <w:b/>
          <w:sz w:val="22"/>
          <w:rtl/>
        </w:rPr>
        <w:t>A</w:t>
      </w:r>
      <w:r>
        <w:rPr>
          <w:rFonts w:ascii="Calibri" w:hAnsi="Calibri" w:cs="Calibri"/>
          <w:b w:val="0"/>
          <w:sz w:val="22"/>
          <w:rtl/>
        </w:rPr>
        <w:t xml:space="preserve">ction)، </w:t>
      </w:r>
      <w:r>
        <w:rPr>
          <w:rFonts w:ascii="Calibri" w:hAnsi="Calibri" w:cs="Calibri"/>
          <w:b/>
          <w:sz w:val="22"/>
          <w:rtl/>
        </w:rPr>
        <w:t>النتيجة</w:t>
      </w:r>
      <w:r>
        <w:rPr>
          <w:rFonts w:ascii="Calibri" w:hAnsi="Calibri" w:cs="Calibri"/>
          <w:b w:val="0"/>
          <w:sz w:val="22"/>
          <w:rtl/>
        </w:rPr>
        <w:t xml:space="preserve"> (</w:t>
      </w:r>
      <w:r>
        <w:rPr>
          <w:rFonts w:ascii="Calibri" w:hAnsi="Calibri" w:cs="Calibri"/>
          <w:b/>
          <w:sz w:val="22"/>
          <w:rtl/>
        </w:rPr>
        <w:t>R</w:t>
      </w:r>
      <w:r>
        <w:rPr>
          <w:rFonts w:ascii="Calibri" w:hAnsi="Calibri" w:cs="Calibri"/>
          <w:b w:val="0"/>
          <w:sz w:val="22"/>
          <w:rtl/>
        </w:rPr>
        <w:t xml:space="preserve">esult — رقم </w:t>
      </w:r>
      <w:r>
        <w:rPr>
          <w:rFonts w:ascii="Calibri" w:hAnsi="Calibri" w:cs="Calibri"/>
          <w:b/>
          <w:sz w:val="22"/>
          <w:rtl/>
        </w:rPr>
        <w:t>بسيط</w:t>
      </w:r>
      <w:r>
        <w:rPr>
          <w:rFonts w:ascii="Calibri" w:hAnsi="Calibri" w:cs="Calibri"/>
          <w:b w:val="0"/>
          <w:sz w:val="22"/>
          <w:rtl/>
        </w:rPr>
        <w:t xml:space="preserve"> ولا </w:t>
      </w:r>
      <w:r>
        <w:rPr>
          <w:rFonts w:ascii="Calibri" w:hAnsi="Calibri" w:cs="Calibri"/>
          <w:b/>
          <w:sz w:val="22"/>
          <w:rtl/>
        </w:rPr>
        <w:t>تعلم</w:t>
      </w:r>
      <w:r>
        <w:rPr>
          <w:rFonts w:ascii="Calibri" w:hAnsi="Calibri" w:cs="Calibri"/>
          <w:b w:val="0"/>
          <w:sz w:val="22"/>
          <w:rtl/>
        </w:rPr>
        <w:t xml:space="preserve"> إلا </w:t>
      </w:r>
      <w:r>
        <w:rPr>
          <w:rFonts w:ascii="Calibri" w:hAnsi="Calibri" w:cs="Calibri"/>
          <w:b/>
          <w:sz w:val="22"/>
          <w:rtl/>
        </w:rPr>
        <w:t>حقيقي</w:t>
      </w:r>
      <w:r>
        <w:rPr>
          <w:rFonts w:ascii="Calibri" w:hAnsi="Calibri" w:cs="Calibri"/>
          <w:b w:val="0"/>
          <w:sz w:val="22"/>
          <w:rtl/>
        </w:rPr>
        <w:t xml:space="preserve"> و</w:t>
      </w:r>
      <w:r>
        <w:rPr>
          <w:rFonts w:ascii="Calibri" w:hAnsi="Calibri" w:cs="Calibri"/>
          <w:b/>
          <w:sz w:val="22"/>
          <w:rtl/>
        </w:rPr>
        <w:t>موثق</w:t>
      </w:r>
      <w:r>
        <w:rPr>
          <w:rFonts w:ascii="Calibri" w:hAnsi="Calibri" w:cs="Calibri"/>
          <w:b w:val="0"/>
          <w:sz w:val="22"/>
          <w:rtl/>
        </w:rPr>
        <w:t xml:space="preserve">) — هاد </w:t>
      </w:r>
      <w:r>
        <w:rPr>
          <w:rFonts w:ascii="Calibri" w:hAnsi="Calibri" w:cs="Calibri"/>
          <w:b/>
          <w:sz w:val="22"/>
          <w:rtl/>
        </w:rPr>
        <w:t>منطق STAR</w:t>
      </w:r>
      <w:r>
        <w:rPr>
          <w:rFonts w:ascii="Calibri" w:hAnsi="Calibri" w:cs="Calibri"/>
          <w:b w:val="0"/>
          <w:sz w:val="22"/>
          <w:rtl/>
        </w:rPr>
        <w:t xml:space="preserve"> فالمقابلة بلا ما تبقى تكرّر الحروف ك</w:t>
      </w:r>
      <w:r>
        <w:rPr>
          <w:rFonts w:ascii="Calibri" w:hAnsi="Calibri" w:cs="Calibri"/>
          <w:b/>
          <w:sz w:val="22"/>
          <w:rtl/>
        </w:rPr>
        <w:t>حفظ</w:t>
      </w:r>
      <w:r>
        <w:rPr>
          <w:rFonts w:ascii="Calibri" w:hAnsi="Calibri" w:cs="Calibri"/>
          <w:b w:val="0"/>
          <w:sz w:val="22"/>
          <w:rtl/>
        </w:rPr>
        <w:t xml:space="preserve">؛ </w:t>
      </w:r>
      <w:r>
        <w:rPr>
          <w:rFonts w:ascii="Calibri" w:hAnsi="Calibri" w:cs="Calibri"/>
          <w:b/>
          <w:sz w:val="22"/>
          <w:rtl/>
        </w:rPr>
        <w:t>ما تختلقش</w:t>
      </w:r>
      <w:r>
        <w:rPr>
          <w:rFonts w:ascii="Calibri" w:hAnsi="Calibri" w:cs="Calibri"/>
          <w:b w:val="0"/>
          <w:sz w:val="22"/>
          <w:rtl/>
        </w:rPr>
        <w:t xml:space="preserve"> </w:t>
      </w:r>
      <w:r>
        <w:rPr>
          <w:rFonts w:ascii="Calibri" w:hAnsi="Calibri" w:cs="Calibri"/>
          <w:b/>
          <w:sz w:val="22"/>
          <w:rtl/>
        </w:rPr>
        <w:t>مقاييس</w:t>
      </w:r>
      <w:r>
        <w:rPr>
          <w:rFonts w:ascii="Calibri" w:hAnsi="Calibri" w:cs="Calibri"/>
          <w:b w:val="0"/>
          <w:sz w:val="22"/>
          <w:rtl/>
        </w:rPr>
        <w:t>.</w:t>
      </w:r>
    </w:p>
    <w:p>
      <w:pPr>
        <w:bidi/>
      </w:pPr>
      <w:r>
        <w:rPr>
          <w:rFonts w:ascii="Calibri" w:hAnsi="Calibri" w:cs="Calibri"/>
          <w:b/>
          <w:sz w:val="22"/>
          <w:rtl/>
        </w:rPr>
        <w:t>الاستماع</w:t>
      </w:r>
      <w:r>
        <w:rPr>
          <w:rFonts w:ascii="Calibri" w:hAnsi="Calibri" w:cs="Calibri"/>
          <w:b w:val="0"/>
          <w:sz w:val="22"/>
          <w:rtl/>
        </w:rPr>
        <w:t xml:space="preserve">: إيلا السؤال </w:t>
      </w:r>
      <w:r>
        <w:rPr>
          <w:rFonts w:ascii="Calibri" w:hAnsi="Calibri" w:cs="Calibri"/>
          <w:b/>
          <w:sz w:val="22"/>
          <w:rtl/>
        </w:rPr>
        <w:t>مبهم</w:t>
      </w:r>
      <w:r>
        <w:rPr>
          <w:rFonts w:ascii="Calibri" w:hAnsi="Calibri" w:cs="Calibri"/>
          <w:b w:val="0"/>
          <w:sz w:val="22"/>
          <w:rtl/>
        </w:rPr>
        <w:t xml:space="preserve"> — </w:t>
      </w:r>
      <w:r>
        <w:rPr>
          <w:rFonts w:ascii="Calibri" w:hAnsi="Calibri" w:cs="Calibri"/>
          <w:b/>
          <w:sz w:val="22"/>
          <w:rtl/>
        </w:rPr>
        <w:t>« Est-ce que vous parlez de … ? »</w:t>
      </w:r>
      <w:r>
        <w:rPr>
          <w:rFonts w:ascii="Calibri" w:hAnsi="Calibri" w:cs="Calibri"/>
          <w:b w:val="0"/>
          <w:sz w:val="22"/>
          <w:rtl/>
        </w:rPr>
        <w:t xml:space="preserve"> باش </w:t>
      </w:r>
      <w:r>
        <w:rPr>
          <w:rFonts w:ascii="Calibri" w:hAnsi="Calibri" w:cs="Calibri"/>
          <w:b/>
          <w:sz w:val="22"/>
          <w:rtl/>
        </w:rPr>
        <w:t>تتأكد</w:t>
      </w:r>
      <w:r>
        <w:rPr>
          <w:rFonts w:ascii="Calibri" w:hAnsi="Calibri" w:cs="Calibri"/>
          <w:b w:val="0"/>
          <w:sz w:val="22"/>
          <w:rtl/>
        </w:rPr>
        <w:t>.</w:t>
      </w:r>
    </w:p>
    <w:p>
      <w:pPr>
        <w:bidi/>
      </w:pPr>
      <w:r>
        <w:rPr>
          <w:rFonts w:ascii="Calibri" w:hAnsi="Calibri" w:cs="Calibri"/>
          <w:b/>
          <w:sz w:val="22"/>
          <w:rtl/>
        </w:rPr>
        <w:t>Séquence 4 — لباقة وإيقاع</w:t>
      </w:r>
    </w:p>
    <w:p>
      <w:pPr>
        <w:bidi/>
      </w:pPr>
      <w:r>
        <w:rPr>
          <w:rFonts w:ascii="Calibri" w:hAnsi="Calibri" w:cs="Calibri"/>
          <w:b/>
          <w:sz w:val="22"/>
          <w:rtl/>
        </w:rPr>
        <w:t>Respiration</w:t>
      </w:r>
      <w:r>
        <w:rPr>
          <w:rFonts w:ascii="Calibri" w:hAnsi="Calibri" w:cs="Calibri"/>
          <w:b w:val="0"/>
          <w:sz w:val="22"/>
          <w:rtl/>
        </w:rPr>
        <w:t xml:space="preserve">؛ </w:t>
      </w:r>
      <w:r>
        <w:rPr>
          <w:rFonts w:ascii="Calibri" w:hAnsi="Calibri" w:cs="Calibri"/>
          <w:b/>
          <w:sz w:val="22"/>
          <w:rtl/>
        </w:rPr>
        <w:t>ما تتسرعش</w:t>
      </w:r>
      <w:r>
        <w:rPr>
          <w:rFonts w:ascii="Calibri" w:hAnsi="Calibri" w:cs="Calibri"/>
          <w:b w:val="0"/>
          <w:sz w:val="22"/>
          <w:rtl/>
        </w:rPr>
        <w:t xml:space="preserve">؛ </w:t>
      </w:r>
      <w:r>
        <w:rPr>
          <w:rFonts w:ascii="Calibri" w:hAnsi="Calibri" w:cs="Calibri"/>
          <w:b/>
          <w:sz w:val="22"/>
          <w:rtl/>
        </w:rPr>
        <w:t>وقفة</w:t>
      </w:r>
      <w:r>
        <w:rPr>
          <w:rFonts w:ascii="Calibri" w:hAnsi="Calibri" w:cs="Calibri"/>
          <w:b w:val="0"/>
          <w:sz w:val="22"/>
          <w:rtl/>
        </w:rPr>
        <w:t xml:space="preserve"> صغيرة أفضل من </w:t>
      </w:r>
      <w:r>
        <w:rPr>
          <w:rFonts w:ascii="Calibri" w:hAnsi="Calibri" w:cs="Calibri"/>
          <w:b/>
          <w:sz w:val="22"/>
          <w:rtl/>
        </w:rPr>
        <w:t>حشو</w:t>
      </w:r>
      <w:r>
        <w:rPr>
          <w:rFonts w:ascii="Calibri" w:hAnsi="Calibri" w:cs="Calibri"/>
          <w:b w:val="0"/>
          <w:sz w:val="22"/>
          <w:rtl/>
        </w:rPr>
        <w:t xml:space="preserve"> بـ </w:t>
      </w:r>
      <w:r>
        <w:rPr>
          <w:rFonts w:ascii="Calibri" w:hAnsi="Calibri" w:cs="Calibri"/>
          <w:b/>
          <w:sz w:val="22"/>
          <w:rtl/>
        </w:rPr>
        <w:t>euh</w:t>
      </w:r>
      <w:r>
        <w:rPr>
          <w:rFonts w:ascii="Calibri" w:hAnsi="Calibri" w:cs="Calibri"/>
          <w:b w:val="0"/>
          <w:sz w:val="22"/>
          <w:rtl/>
        </w:rPr>
        <w:t xml:space="preserve"> بزاف.</w:t>
      </w:r>
    </w:p>
    <w:p>
      <w:pPr>
        <w:bidi/>
      </w:pPr>
      <w:r>
        <w:rPr>
          <w:rFonts w:ascii="Calibri" w:hAnsi="Calibri" w:cs="Calibri"/>
          <w:b/>
          <w:sz w:val="22"/>
          <w:rtl/>
        </w:rPr>
        <w:t>تدريب</w:t>
      </w:r>
      <w:r>
        <w:rPr>
          <w:rFonts w:ascii="Calibri" w:hAnsi="Calibri" w:cs="Calibri"/>
          <w:b w:val="0"/>
          <w:sz w:val="22"/>
          <w:rtl/>
        </w:rPr>
        <w:t xml:space="preserve">: سجل </w:t>
      </w:r>
      <w:r>
        <w:rPr>
          <w:rFonts w:ascii="Calibri" w:hAnsi="Calibri" w:cs="Calibri"/>
          <w:b/>
          <w:sz w:val="22"/>
          <w:rtl/>
        </w:rPr>
        <w:t>صوتك</w:t>
      </w:r>
      <w:r>
        <w:rPr>
          <w:rFonts w:ascii="Calibri" w:hAnsi="Calibri" w:cs="Calibri"/>
          <w:b w:val="0"/>
          <w:sz w:val="22"/>
          <w:rtl/>
        </w:rPr>
        <w:t xml:space="preserve"> — سمع </w:t>
      </w:r>
      <w:r>
        <w:rPr>
          <w:rFonts w:ascii="Calibri" w:hAnsi="Calibri" w:cs="Calibri"/>
          <w:b/>
          <w:sz w:val="22"/>
          <w:rtl/>
        </w:rPr>
        <w:t>الوضوح</w:t>
      </w:r>
      <w:r>
        <w:rPr>
          <w:rFonts w:ascii="Calibri" w:hAnsi="Calibri" w:cs="Calibri"/>
          <w:b w:val="0"/>
          <w:sz w:val="22"/>
          <w:rtl/>
        </w:rPr>
        <w:t xml:space="preserve"> قبل </w:t>
      </w:r>
      <w:r>
        <w:rPr>
          <w:rFonts w:ascii="Calibri" w:hAnsi="Calibri" w:cs="Calibri"/>
          <w:b/>
          <w:sz w:val="22"/>
          <w:rtl/>
        </w:rPr>
        <w:t>القواعد الثقيلة</w:t>
      </w:r>
      <w:r>
        <w:rPr>
          <w:rFonts w:ascii="Calibri" w:hAnsi="Calibri" w:cs="Calibri"/>
          <w:b w:val="0"/>
          <w:sz w:val="22"/>
          <w:rtl/>
        </w:rPr>
        <w:t>.</w:t>
      </w:r>
    </w:p>
    <w:p>
      <w:pPr>
        <w:bidi/>
      </w:pPr>
      <w:r>
        <w:rPr>
          <w:rFonts w:ascii="Calibri" w:hAnsi="Calibri" w:cs="Calibri"/>
          <w:b/>
          <w:sz w:val="22"/>
          <w:rtl/>
        </w:rPr>
        <w:t>Séquence 5 — Synthèse, pièges, pont vers la leçon 61</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تقديم مركز</w:t>
      </w:r>
      <w:r>
        <w:rPr>
          <w:rFonts w:ascii="Calibri" w:hAnsi="Calibri" w:cs="Calibri"/>
          <w:b w:val="0"/>
          <w:sz w:val="22"/>
          <w:rtl/>
        </w:rPr>
        <w:t xml:space="preserve"> (دقيقة–دقيقتين): تكوين + </w:t>
      </w:r>
      <w:r>
        <w:rPr>
          <w:rFonts w:ascii="Calibri" w:hAnsi="Calibri" w:cs="Calibri"/>
          <w:b/>
          <w:sz w:val="22"/>
          <w:rtl/>
        </w:rPr>
        <w:t>تجربة قوية</w:t>
      </w:r>
      <w:r>
        <w:rPr>
          <w:rFonts w:ascii="Calibri" w:hAnsi="Calibri" w:cs="Calibri"/>
          <w:b w:val="0"/>
          <w:sz w:val="22"/>
          <w:rtl/>
        </w:rPr>
        <w:t xml:space="preserve"> + </w:t>
      </w:r>
      <w:r>
        <w:rPr>
          <w:rFonts w:ascii="Calibri" w:hAnsi="Calibri" w:cs="Calibri"/>
          <w:b/>
          <w:sz w:val="22"/>
          <w:rtl/>
        </w:rPr>
        <w:t>شنو كيبريك فالشركة</w:t>
      </w:r>
      <w:r>
        <w:rPr>
          <w:rFonts w:ascii="Calibri" w:hAnsi="Calibri" w:cs="Calibri"/>
          <w:b w:val="0"/>
          <w:sz w:val="22"/>
          <w:rtl/>
        </w:rPr>
        <w:t xml:space="preserve">؛ </w:t>
      </w:r>
      <w:r>
        <w:rPr>
          <w:rFonts w:ascii="Calibri" w:hAnsi="Calibri" w:cs="Calibri"/>
          <w:b/>
          <w:sz w:val="22"/>
          <w:rtl/>
        </w:rPr>
        <w:t>نقطة ضعف</w:t>
      </w:r>
      <w:r>
        <w:rPr>
          <w:rFonts w:ascii="Calibri" w:hAnsi="Calibri" w:cs="Calibri"/>
          <w:b w:val="0"/>
          <w:sz w:val="22"/>
          <w:rtl/>
        </w:rPr>
        <w:t xml:space="preserve"> </w:t>
      </w:r>
      <w:r>
        <w:rPr>
          <w:rFonts w:ascii="Calibri" w:hAnsi="Calibri" w:cs="Calibri"/>
          <w:b/>
          <w:sz w:val="22"/>
          <w:rtl/>
        </w:rPr>
        <w:t>صادقة</w:t>
      </w:r>
      <w:r>
        <w:rPr>
          <w:rFonts w:ascii="Calibri" w:hAnsi="Calibri" w:cs="Calibri"/>
          <w:b w:val="0"/>
          <w:sz w:val="22"/>
          <w:rtl/>
        </w:rPr>
        <w:t xml:space="preserve"> مع </w:t>
      </w:r>
      <w:r>
        <w:rPr>
          <w:rFonts w:ascii="Calibri" w:hAnsi="Calibri" w:cs="Calibri"/>
          <w:b/>
          <w:sz w:val="22"/>
          <w:rtl/>
        </w:rPr>
        <w:t>خطة تحسين</w:t>
      </w:r>
      <w:r>
        <w:rPr>
          <w:rFonts w:ascii="Calibri" w:hAnsi="Calibri" w:cs="Calibri"/>
          <w:b w:val="0"/>
          <w:sz w:val="22"/>
          <w:rtl/>
        </w:rPr>
        <w:t xml:space="preserve">؛ </w:t>
      </w:r>
      <w:r>
        <w:rPr>
          <w:rFonts w:ascii="Calibri" w:hAnsi="Calibri" w:cs="Calibri"/>
          <w:b/>
          <w:sz w:val="22"/>
          <w:rtl/>
        </w:rPr>
        <w:t>موقف → مهمة / إجراء → نتيجة</w:t>
      </w:r>
      <w:r>
        <w:rPr>
          <w:rFonts w:ascii="Calibri" w:hAnsi="Calibri" w:cs="Calibri"/>
          <w:b w:val="0"/>
          <w:sz w:val="22"/>
          <w:rtl/>
        </w:rPr>
        <w:t xml:space="preserve"> (منطق </w:t>
      </w:r>
      <w:r>
        <w:rPr>
          <w:rFonts w:ascii="Calibri" w:hAnsi="Calibri" w:cs="Calibri"/>
          <w:b/>
          <w:sz w:val="22"/>
          <w:rtl/>
        </w:rPr>
        <w:t>STAR</w:t>
      </w:r>
      <w:r>
        <w:rPr>
          <w:rFonts w:ascii="Calibri" w:hAnsi="Calibri" w:cs="Calibri"/>
          <w:b w:val="0"/>
          <w:sz w:val="22"/>
          <w:rtl/>
        </w:rPr>
        <w:t xml:space="preserve">: </w:t>
      </w:r>
      <w:r>
        <w:rPr>
          <w:rFonts w:ascii="Calibri" w:hAnsi="Calibri" w:cs="Calibri"/>
          <w:b/>
          <w:sz w:val="22"/>
          <w:rtl/>
        </w:rPr>
        <w:t>سياق، مهمة، فعل، نتيجة</w:t>
      </w:r>
      <w:r>
        <w:rPr>
          <w:rFonts w:ascii="Calibri" w:hAnsi="Calibri" w:cs="Calibri"/>
          <w:b w:val="0"/>
          <w:sz w:val="22"/>
          <w:rtl/>
        </w:rPr>
        <w:t xml:space="preserve">) بلا تعقيد؛ </w:t>
      </w:r>
      <w:r>
        <w:rPr>
          <w:rFonts w:ascii="Calibri" w:hAnsi="Calibri" w:cs="Calibri"/>
          <w:b/>
          <w:sz w:val="22"/>
          <w:rtl/>
        </w:rPr>
        <w:t>استماع نشط</w:t>
      </w:r>
      <w:r>
        <w:rPr>
          <w:rFonts w:ascii="Calibri" w:hAnsi="Calibri" w:cs="Calibri"/>
          <w:b w:val="0"/>
          <w:sz w:val="22"/>
          <w:rtl/>
        </w:rPr>
        <w:t xml:space="preserve"> و</w:t>
      </w:r>
      <w:r>
        <w:rPr>
          <w:rFonts w:ascii="Calibri" w:hAnsi="Calibri" w:cs="Calibri"/>
          <w:b/>
          <w:sz w:val="22"/>
          <w:rtl/>
        </w:rPr>
        <w:t>تأكيد</w:t>
      </w:r>
      <w:r>
        <w:rPr>
          <w:rFonts w:ascii="Calibri" w:hAnsi="Calibri" w:cs="Calibri"/>
          <w:b w:val="0"/>
          <w:sz w:val="22"/>
          <w:rtl/>
        </w:rPr>
        <w:t xml:space="preserve"> السؤال إيلا مبهم. </w:t>
      </w:r>
      <w:r>
        <w:rPr>
          <w:rFonts w:ascii="Calibri" w:hAnsi="Calibri" w:cs="Calibri"/>
          <w:b/>
          <w:sz w:val="22"/>
          <w:rtl/>
        </w:rPr>
        <w:t>التسجيل</w:t>
      </w:r>
      <w:r>
        <w:rPr>
          <w:rFonts w:ascii="Calibri" w:hAnsi="Calibri" w:cs="Calibri"/>
          <w:b w:val="0"/>
          <w:sz w:val="22"/>
          <w:rtl/>
        </w:rPr>
        <w:t xml:space="preserve"> يخدم </w:t>
      </w:r>
      <w:r>
        <w:rPr>
          <w:rFonts w:ascii="Calibri" w:hAnsi="Calibri" w:cs="Calibri"/>
          <w:b/>
          <w:sz w:val="22"/>
          <w:rtl/>
        </w:rPr>
        <w:t>الوضوح</w:t>
      </w:r>
      <w:r>
        <w:rPr>
          <w:rFonts w:ascii="Calibri" w:hAnsi="Calibri" w:cs="Calibri"/>
          <w:b w:val="0"/>
          <w:sz w:val="22"/>
          <w:rtl/>
        </w:rPr>
        <w:t xml:space="preserve"> قبل القواعد الثقيلة.</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كلام عام</w:t>
      </w:r>
      <w:r>
        <w:rPr>
          <w:rFonts w:ascii="Calibri" w:hAnsi="Calibri" w:cs="Calibri"/>
          <w:b w:val="0"/>
          <w:sz w:val="22"/>
          <w:rtl/>
        </w:rPr>
        <w:t xml:space="preserve"> بلا مثال؛ </w:t>
      </w:r>
      <w:r>
        <w:rPr>
          <w:rFonts w:ascii="Calibri" w:hAnsi="Calibri" w:cs="Calibri"/>
          <w:b/>
          <w:sz w:val="22"/>
          <w:rtl/>
        </w:rPr>
        <w:t>إهانة</w:t>
      </w:r>
      <w:r>
        <w:rPr>
          <w:rFonts w:ascii="Calibri" w:hAnsi="Calibri" w:cs="Calibri"/>
          <w:b w:val="0"/>
          <w:sz w:val="22"/>
          <w:rtl/>
        </w:rPr>
        <w:t xml:space="preserve"> مشروع قديم؛ </w:t>
      </w:r>
      <w:r>
        <w:rPr>
          <w:rFonts w:ascii="Calibri" w:hAnsi="Calibri" w:cs="Calibri"/>
          <w:b/>
          <w:sz w:val="22"/>
          <w:rtl/>
        </w:rPr>
        <w:t>إجابات طويلة</w:t>
      </w:r>
      <w:r>
        <w:rPr>
          <w:rFonts w:ascii="Calibri" w:hAnsi="Calibri" w:cs="Calibri"/>
          <w:b w:val="0"/>
          <w:sz w:val="22"/>
          <w:rtl/>
        </w:rPr>
        <w:t xml:space="preserve"> بلا </w:t>
      </w:r>
      <w:r>
        <w:rPr>
          <w:rFonts w:ascii="Calibri" w:hAnsi="Calibri" w:cs="Calibri"/>
          <w:b/>
          <w:sz w:val="22"/>
          <w:rtl/>
        </w:rPr>
        <w:t>نفس</w:t>
      </w:r>
      <w:r>
        <w:rPr>
          <w:rFonts w:ascii="Calibri" w:hAnsi="Calibri" w:cs="Calibri"/>
          <w:b w:val="0"/>
          <w:sz w:val="22"/>
          <w:rtl/>
        </w:rPr>
        <w:t xml:space="preserve">؛ </w:t>
      </w:r>
      <w:r>
        <w:rPr>
          <w:rFonts w:ascii="Calibri" w:hAnsi="Calibri" w:cs="Calibri"/>
          <w:b/>
          <w:sz w:val="22"/>
          <w:rtl/>
        </w:rPr>
        <w:t>أرقام</w:t>
      </w:r>
      <w:r>
        <w:rPr>
          <w:rFonts w:ascii="Calibri" w:hAnsi="Calibri" w:cs="Calibri"/>
          <w:b w:val="0"/>
          <w:sz w:val="22"/>
          <w:rtl/>
        </w:rPr>
        <w:t xml:space="preserve"> مختلقة.</w:t>
      </w:r>
    </w:p>
    <w:p>
      <w:pPr>
        <w:bidi/>
      </w:pPr>
      <w:r>
        <w:rPr>
          <w:rFonts w:ascii="Calibri" w:hAnsi="Calibri" w:cs="Calibri"/>
          <w:b/>
          <w:sz w:val="22"/>
          <w:rtl/>
        </w:rPr>
        <w:t>الجسر</w:t>
      </w:r>
      <w:r>
        <w:rPr>
          <w:rFonts w:ascii="Calibri" w:hAnsi="Calibri" w:cs="Calibri"/>
          <w:b w:val="0"/>
          <w:sz w:val="22"/>
          <w:rtl/>
        </w:rPr>
        <w:t xml:space="preserve">: فالدرس 61: </w:t>
      </w:r>
      <w:r>
        <w:rPr>
          <w:rFonts w:ascii="Calibri" w:hAnsi="Calibri" w:cs="Calibri"/>
          <w:b/>
          <w:sz w:val="22"/>
          <w:rtl/>
        </w:rPr>
        <w:t>نفس المهارات</w:t>
      </w:r>
      <w:r>
        <w:rPr>
          <w:rFonts w:ascii="Calibri" w:hAnsi="Calibri" w:cs="Calibri"/>
          <w:b w:val="0"/>
          <w:sz w:val="22"/>
          <w:rtl/>
        </w:rPr>
        <w:t xml:space="preserve"> فـ </w:t>
      </w:r>
      <w:r>
        <w:rPr>
          <w:rFonts w:ascii="Calibri" w:hAnsi="Calibri" w:cs="Calibri"/>
          <w:b/>
          <w:sz w:val="22"/>
          <w:rtl/>
        </w:rPr>
        <w:t>anglais</w:t>
      </w:r>
      <w:r>
        <w:rPr>
          <w:rFonts w:ascii="Calibri" w:hAnsi="Calibri" w:cs="Calibri"/>
          <w:b w:val="0"/>
          <w:sz w:val="22"/>
          <w:rtl/>
        </w:rPr>
        <w:t xml:space="preserve"> — </w:t>
      </w:r>
      <w:r>
        <w:rPr>
          <w:rFonts w:ascii="Calibri" w:hAnsi="Calibri" w:cs="Calibri"/>
          <w:b/>
          <w:sz w:val="22"/>
          <w:rtl/>
        </w:rPr>
        <w:t>Tell me about yourself</w:t>
      </w:r>
      <w:r>
        <w:rPr>
          <w:rFonts w:ascii="Calibri" w:hAnsi="Calibri" w:cs="Calibri"/>
          <w:b w:val="0"/>
          <w:sz w:val="22"/>
          <w:rtl/>
        </w:rPr>
        <w:t xml:space="preserve">، </w:t>
      </w:r>
      <w:r>
        <w:rPr>
          <w:rFonts w:ascii="Calibri" w:hAnsi="Calibri" w:cs="Calibri"/>
          <w:b/>
          <w:sz w:val="22"/>
          <w:rtl/>
        </w:rPr>
        <w:t>strengths</w:t>
      </w:r>
      <w:r>
        <w:rPr>
          <w:rFonts w:ascii="Calibri" w:hAnsi="Calibri" w:cs="Calibri"/>
          <w:b w:val="0"/>
          <w:sz w:val="22"/>
          <w:rtl/>
        </w:rPr>
        <w:t xml:space="preserve">، وعبارات </w:t>
      </w:r>
      <w:r>
        <w:rPr>
          <w:rFonts w:ascii="Calibri" w:hAnsi="Calibri" w:cs="Calibri"/>
          <w:b/>
          <w:sz w:val="22"/>
          <w:rtl/>
        </w:rPr>
        <w:t>التوضيح</w:t>
      </w:r>
      <w:r>
        <w:rPr>
          <w:rFonts w:ascii="Calibri" w:hAnsi="Calibri" w:cs="Calibri"/>
          <w:b w:val="0"/>
          <w:sz w:val="22"/>
          <w:rtl/>
        </w:rPr>
        <w:t>.</w:t>
      </w:r>
    </w:p>
    <w:p>
      <w:pPr>
        <w:bidi/>
      </w:pPr>
      <w:r>
        <w:rPr>
          <w:rFonts w:ascii="Calibri" w:hAnsi="Calibri" w:cs="Calibri"/>
          <w:b/>
          <w:sz w:val="22"/>
          <w:rtl/>
        </w:rPr>
        <w:t>Séquence 6</w:t>
      </w:r>
    </w:p>
    <w:p>
      <w:pPr>
        <w:bidi/>
      </w:pPr>
      <w:r>
        <w:rPr>
          <w:rFonts w:ascii="Calibri" w:hAnsi="Calibri" w:cs="Calibri"/>
          <w:b w:val="0"/>
          <w:sz w:val="22"/>
          <w:rtl/>
        </w:rPr>
        <w:t>(الخاتمة)</w:t>
      </w:r>
    </w:p>
    <w:p>
      <w:pPr>
        <w:bidi/>
      </w:pPr>
      <w:r>
        <w:rPr>
          <w:rFonts w:ascii="Calibri" w:hAnsi="Calibri" w:cs="Calibri"/>
          <w:b/>
          <w:sz w:val="22"/>
          <w:rtl/>
        </w:rPr>
        <w:t>المقابلة</w:t>
      </w:r>
      <w:r>
        <w:rPr>
          <w:rFonts w:ascii="Calibri" w:hAnsi="Calibri" w:cs="Calibri"/>
          <w:b w:val="0"/>
          <w:sz w:val="22"/>
          <w:rtl/>
        </w:rPr>
        <w:t xml:space="preserve"> فـ </w:t>
      </w:r>
      <w:r>
        <w:rPr>
          <w:rFonts w:ascii="Calibri" w:hAnsi="Calibri" w:cs="Calibri"/>
          <w:b/>
          <w:sz w:val="22"/>
          <w:rtl/>
        </w:rPr>
        <w:t>فرنسية</w:t>
      </w:r>
      <w:r>
        <w:rPr>
          <w:rFonts w:ascii="Calibri" w:hAnsi="Calibri" w:cs="Calibri"/>
          <w:b w:val="0"/>
          <w:sz w:val="22"/>
          <w:rtl/>
        </w:rPr>
        <w:t xml:space="preserve"> كتبقى </w:t>
      </w:r>
      <w:r>
        <w:rPr>
          <w:rFonts w:ascii="Calibri" w:hAnsi="Calibri" w:cs="Calibri"/>
          <w:b/>
          <w:sz w:val="22"/>
          <w:rtl/>
        </w:rPr>
        <w:t>محادثة</w:t>
      </w:r>
      <w:r>
        <w:rPr>
          <w:rFonts w:ascii="Calibri" w:hAnsi="Calibri" w:cs="Calibri"/>
          <w:b w:val="0"/>
          <w:sz w:val="22"/>
          <w:rtl/>
        </w:rPr>
        <w:t xml:space="preserve"> مشي </w:t>
      </w:r>
      <w:r>
        <w:rPr>
          <w:rFonts w:ascii="Calibri" w:hAnsi="Calibri" w:cs="Calibri"/>
          <w:b/>
          <w:sz w:val="22"/>
          <w:rtl/>
        </w:rPr>
        <w:t>امتحان شفوي</w:t>
      </w:r>
      <w:r>
        <w:rPr>
          <w:rFonts w:ascii="Calibri" w:hAnsi="Calibri" w:cs="Calibri"/>
          <w:b w:val="0"/>
          <w:sz w:val="22"/>
          <w:rtl/>
        </w:rPr>
        <w:t xml:space="preserve"> فالأدب. فالدرس الجاي: </w:t>
      </w:r>
      <w:r>
        <w:rPr>
          <w:rFonts w:ascii="Calibri" w:hAnsi="Calibri" w:cs="Calibri"/>
          <w:b/>
          <w:sz w:val="22"/>
          <w:rtl/>
        </w:rPr>
        <w:t>النسخة الإنجليزية</w:t>
      </w:r>
      <w:r>
        <w:rPr>
          <w:rFonts w:ascii="Calibri" w:hAnsi="Calibri" w:cs="Calibri"/>
          <w:b w:val="0"/>
          <w:sz w:val="22"/>
          <w:rtl/>
        </w:rPr>
        <w:t>. بالتوفيق.</w:t>
      </w:r>
    </w:p>
    <w:p>
      <w:pPr>
        <w:bidi/>
      </w:pPr>
      <w:r>
        <w:rPr>
          <w:rFonts w:ascii="Calibri" w:hAnsi="Calibri" w:cs="Calibri"/>
          <w:b w:val="0"/>
          <w:sz w:val="22"/>
          <w:rtl/>
        </w:rPr>
        <w:t>يلا.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