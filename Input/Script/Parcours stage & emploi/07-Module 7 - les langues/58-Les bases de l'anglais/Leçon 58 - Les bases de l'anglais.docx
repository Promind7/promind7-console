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7 : Les langues (اللغات المهنية)</w:t>
      </w:r>
    </w:p>
    <w:p>
      <w:r>
        <w:rPr>
          <w:rFonts w:ascii="Calibri" w:hAnsi="Calibri" w:cs="Calibri"/>
          <w:b/>
          <w:sz w:val="22"/>
        </w:rPr>
        <w:t>Leçon 58 : Les bases de l'anglais (أساسيات الإنجليزية المهنية)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استعمال زمن المضارع البسيط والماضي البسيط لوصف الدور والخبرات؛ التعرف على بعض الأصدقاء الكاذبين الشائعين؛ صياغة جمل قصيرة للبريد والمحادثة المهنية دون ادعاء طلاقة كاملة.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التحية والمستوى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Good morning / Good afternoon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Nice to meet you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I'm a student majoring in …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My role was to …</w:t>
      </w:r>
      <w:r>
        <w:rPr>
          <w:rFonts w:ascii="Calibri" w:hAnsi="Calibri" w:cs="Calibri"/>
          <w:b w:val="0"/>
          <w:sz w:val="22"/>
          <w:rtl/>
        </w:rPr>
        <w:t xml:space="preserve"> (فالسطاج)؛ </w:t>
      </w:r>
      <w:r>
        <w:rPr>
          <w:rFonts w:ascii="Calibri" w:hAnsi="Calibri" w:cs="Calibri"/>
          <w:b/>
          <w:sz w:val="22"/>
          <w:rtl/>
        </w:rPr>
        <w:t>I worked on …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زمن واضح</w:t>
      </w:r>
      <w:r>
        <w:rPr>
          <w:rFonts w:ascii="Calibri" w:hAnsi="Calibri" w:cs="Calibri"/>
          <w:b w:val="0"/>
          <w:sz w:val="22"/>
          <w:rtl/>
        </w:rPr>
        <w:t xml:space="preserve"> يخدم </w:t>
      </w:r>
      <w:r>
        <w:rPr>
          <w:rFonts w:ascii="Calibri" w:hAnsi="Calibri" w:cs="Calibri"/>
          <w:b/>
          <w:sz w:val="22"/>
          <w:rtl/>
        </w:rPr>
        <w:t>المقابلة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present simple vs past simple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Present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I usually …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My responsibilities include …</w:t>
      </w:r>
      <w:r>
        <w:rPr>
          <w:rFonts w:ascii="Calibri" w:hAnsi="Calibri" w:cs="Calibri"/>
          <w:b w:val="0"/>
          <w:sz w:val="22"/>
          <w:rtl/>
        </w:rPr>
        <w:t xml:space="preserve"> — للعادات والمهام المتكررة.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Past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Last semester I …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I completed …</w:t>
      </w:r>
      <w:r>
        <w:rPr>
          <w:rFonts w:ascii="Calibri" w:hAnsi="Calibri" w:cs="Calibri"/>
          <w:b w:val="0"/>
          <w:sz w:val="22"/>
          <w:rtl/>
        </w:rPr>
        <w:t xml:space="preserve"> — لحدث </w:t>
      </w:r>
      <w:r>
        <w:rPr>
          <w:rFonts w:ascii="Calibri" w:hAnsi="Calibri" w:cs="Calibri"/>
          <w:b/>
          <w:sz w:val="22"/>
          <w:rtl/>
        </w:rPr>
        <w:t>منتهٍ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ما تخلطش</w:t>
      </w:r>
      <w:r>
        <w:rPr>
          <w:rFonts w:ascii="Calibri" w:hAnsi="Calibri" w:cs="Calibri"/>
          <w:b w:val="0"/>
          <w:sz w:val="22"/>
          <w:rtl/>
        </w:rPr>
        <w:t xml:space="preserve"> بلا قصد.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faux amis (أمثلة)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Actually</w:t>
      </w:r>
      <w:r>
        <w:rPr>
          <w:rFonts w:ascii="Calibri" w:hAnsi="Calibri" w:cs="Calibri"/>
          <w:b w:val="0"/>
          <w:sz w:val="22"/>
          <w:rtl/>
        </w:rPr>
        <w:t xml:space="preserve"> ≈ </w:t>
      </w:r>
      <w:r>
        <w:rPr>
          <w:rFonts w:ascii="Calibri" w:hAnsi="Calibri" w:cs="Calibri"/>
          <w:b/>
          <w:sz w:val="22"/>
          <w:rtl/>
        </w:rPr>
        <w:t>في الحقيقة</w:t>
      </w:r>
      <w:r>
        <w:rPr>
          <w:rFonts w:ascii="Calibri" w:hAnsi="Calibri" w:cs="Calibri"/>
          <w:b w:val="0"/>
          <w:sz w:val="22"/>
          <w:rtl/>
        </w:rPr>
        <w:t xml:space="preserve">، مشي «حالياً» — للحالي غالباً </w:t>
      </w:r>
      <w:r>
        <w:rPr>
          <w:rFonts w:ascii="Calibri" w:hAnsi="Calibri" w:cs="Calibri"/>
          <w:b/>
          <w:sz w:val="22"/>
          <w:rtl/>
        </w:rPr>
        <w:t>currently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right now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Eventually</w:t>
      </w:r>
      <w:r>
        <w:rPr>
          <w:rFonts w:ascii="Calibri" w:hAnsi="Calibri" w:cs="Calibri"/>
          <w:b w:val="0"/>
          <w:sz w:val="22"/>
          <w:rtl/>
        </w:rPr>
        <w:t xml:space="preserve"> ≈ </w:t>
      </w:r>
      <w:r>
        <w:rPr>
          <w:rFonts w:ascii="Calibri" w:hAnsi="Calibri" w:cs="Calibri"/>
          <w:b/>
          <w:sz w:val="22"/>
          <w:rtl/>
        </w:rPr>
        <w:t>في النهاية</w:t>
      </w:r>
      <w:r>
        <w:rPr>
          <w:rFonts w:ascii="Calibri" w:hAnsi="Calibri" w:cs="Calibri"/>
          <w:b w:val="0"/>
          <w:sz w:val="22"/>
          <w:rtl/>
        </w:rPr>
        <w:t xml:space="preserve">، مشي </w:t>
      </w:r>
      <w:r>
        <w:rPr>
          <w:rFonts w:ascii="Calibri" w:hAnsi="Calibri" w:cs="Calibri"/>
          <w:b/>
          <w:sz w:val="22"/>
          <w:rtl/>
        </w:rPr>
        <w:t>eventuellement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sensitive</w:t>
      </w:r>
      <w:r>
        <w:rPr>
          <w:rFonts w:ascii="Calibri" w:hAnsi="Calibri" w:cs="Calibri"/>
          <w:b w:val="0"/>
          <w:sz w:val="22"/>
          <w:rtl/>
        </w:rPr>
        <w:t xml:space="preserve"> ≠ </w:t>
      </w:r>
      <w:r>
        <w:rPr>
          <w:rFonts w:ascii="Calibri" w:hAnsi="Calibri" w:cs="Calibri"/>
          <w:b/>
          <w:sz w:val="22"/>
          <w:rtl/>
        </w:rPr>
        <w:t>sensible</w:t>
      </w:r>
      <w:r>
        <w:rPr>
          <w:rFonts w:ascii="Calibri" w:hAnsi="Calibri" w:cs="Calibri"/>
          <w:b w:val="0"/>
          <w:sz w:val="22"/>
          <w:rtl/>
        </w:rPr>
        <w:t xml:space="preserve"> (معنى مختلف).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الفكرة</w:t>
      </w:r>
      <w:r>
        <w:rPr>
          <w:rFonts w:ascii="Calibri" w:hAnsi="Calibri" w:cs="Calibri"/>
          <w:b w:val="0"/>
          <w:sz w:val="22"/>
          <w:rtl/>
        </w:rPr>
        <w:t xml:space="preserve">: سول </w:t>
      </w:r>
      <w:r>
        <w:rPr>
          <w:rFonts w:ascii="Calibri" w:hAnsi="Calibri" w:cs="Calibri"/>
          <w:b/>
          <w:sz w:val="22"/>
          <w:rtl/>
        </w:rPr>
        <w:t>قاموس موثوق</w:t>
      </w:r>
      <w:r>
        <w:rPr>
          <w:rFonts w:ascii="Calibri" w:hAnsi="Calibri" w:cs="Calibri"/>
          <w:b w:val="0"/>
          <w:sz w:val="22"/>
          <w:rtl/>
        </w:rPr>
        <w:t xml:space="preserve"> ولا أستاذ — </w:t>
      </w:r>
      <w:r>
        <w:rPr>
          <w:rFonts w:ascii="Calibri" w:hAnsi="Calibri" w:cs="Calibri"/>
          <w:b/>
          <w:sz w:val="22"/>
          <w:rtl/>
        </w:rPr>
        <w:t>ما تثقش</w:t>
      </w:r>
      <w:r>
        <w:rPr>
          <w:rFonts w:ascii="Calibri" w:hAnsi="Calibri" w:cs="Calibri"/>
          <w:b w:val="0"/>
          <w:sz w:val="22"/>
          <w:rtl/>
        </w:rPr>
        <w:t xml:space="preserve"> بس في </w:t>
      </w:r>
      <w:r>
        <w:rPr>
          <w:rFonts w:ascii="Calibri" w:hAnsi="Calibri" w:cs="Calibri"/>
          <w:b/>
          <w:sz w:val="22"/>
          <w:rtl/>
        </w:rPr>
        <w:t>التشابه</w:t>
      </w:r>
      <w:r>
        <w:rPr>
          <w:rFonts w:ascii="Calibri" w:hAnsi="Calibri" w:cs="Calibri"/>
          <w:b w:val="0"/>
          <w:sz w:val="22"/>
          <w:rtl/>
        </w:rPr>
        <w:t xml:space="preserve"> مع الفرنسية.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إيميل / رسالة قصيرة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Subject:</w:t>
      </w:r>
      <w:r>
        <w:rPr>
          <w:rFonts w:ascii="Calibri" w:hAnsi="Calibri" w:cs="Calibri"/>
          <w:b w:val="0"/>
          <w:sz w:val="22"/>
          <w:rtl/>
        </w:rPr>
        <w:t xml:space="preserve"> واضح؛ </w:t>
      </w:r>
      <w:r>
        <w:rPr>
          <w:rFonts w:ascii="Calibri" w:hAnsi="Calibri" w:cs="Calibri"/>
          <w:b/>
          <w:sz w:val="22"/>
          <w:rtl/>
        </w:rPr>
        <w:t>Dear …</w:t>
      </w:r>
      <w:r>
        <w:rPr>
          <w:rFonts w:ascii="Calibri" w:hAnsi="Calibri" w:cs="Calibri"/>
          <w:b w:val="0"/>
          <w:sz w:val="22"/>
          <w:rtl/>
        </w:rPr>
        <w:t xml:space="preserve"> / </w:t>
      </w:r>
      <w:r>
        <w:rPr>
          <w:rFonts w:ascii="Calibri" w:hAnsi="Calibri" w:cs="Calibri"/>
          <w:b/>
          <w:sz w:val="22"/>
          <w:rtl/>
        </w:rPr>
        <w:t>Hello …</w:t>
      </w:r>
      <w:r>
        <w:rPr>
          <w:rFonts w:ascii="Calibri" w:hAnsi="Calibri" w:cs="Calibri"/>
          <w:b w:val="0"/>
          <w:sz w:val="22"/>
          <w:rtl/>
        </w:rPr>
        <w:t xml:space="preserve">؛ جملة هدف؛ </w:t>
      </w:r>
      <w:r>
        <w:rPr>
          <w:rFonts w:ascii="Calibri" w:hAnsi="Calibri" w:cs="Calibri"/>
          <w:b/>
          <w:sz w:val="22"/>
          <w:rtl/>
        </w:rPr>
        <w:t>Please find attached …</w:t>
      </w:r>
      <w:r>
        <w:rPr>
          <w:rFonts w:ascii="Calibri" w:hAnsi="Calibri" w:cs="Calibri"/>
          <w:b w:val="0"/>
          <w:sz w:val="22"/>
          <w:rtl/>
        </w:rPr>
        <w:t xml:space="preserve"> إيلا مرفق؛ </w:t>
      </w:r>
      <w:r>
        <w:rPr>
          <w:rFonts w:ascii="Calibri" w:hAnsi="Calibri" w:cs="Calibri"/>
          <w:b/>
          <w:sz w:val="22"/>
          <w:rtl/>
        </w:rPr>
        <w:t>Best regards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تجنب</w:t>
      </w:r>
      <w:r>
        <w:rPr>
          <w:rFonts w:ascii="Calibri" w:hAnsi="Calibri" w:cs="Calibri"/>
          <w:b w:val="0"/>
          <w:sz w:val="22"/>
          <w:rtl/>
        </w:rPr>
        <w:t>: اختصارات غير مهنية فأول تواصل (</w:t>
      </w:r>
      <w:r>
        <w:rPr>
          <w:rFonts w:ascii="Calibri" w:hAnsi="Calibri" w:cs="Calibri"/>
          <w:b/>
          <w:sz w:val="22"/>
          <w:rtl/>
        </w:rPr>
        <w:t>u</w:t>
      </w:r>
      <w:r>
        <w:rPr>
          <w:rFonts w:ascii="Calibri" w:hAnsi="Calibri" w:cs="Calibri"/>
          <w:b w:val="0"/>
          <w:sz w:val="22"/>
          <w:rtl/>
        </w:rPr>
        <w:t xml:space="preserve">, </w:t>
      </w:r>
      <w:r>
        <w:rPr>
          <w:rFonts w:ascii="Calibri" w:hAnsi="Calibri" w:cs="Calibri"/>
          <w:b/>
          <w:sz w:val="22"/>
          <w:rtl/>
        </w:rPr>
        <w:t>thx</w:t>
      </w:r>
      <w:r>
        <w:rPr>
          <w:rFonts w:ascii="Calibri" w:hAnsi="Calibri" w:cs="Calibri"/>
          <w:b w:val="0"/>
          <w:sz w:val="22"/>
          <w:rtl/>
        </w:rPr>
        <w:t xml:space="preserve">) إلا </w:t>
      </w:r>
      <w:r>
        <w:rPr>
          <w:rFonts w:ascii="Calibri" w:hAnsi="Calibri" w:cs="Calibri"/>
          <w:b/>
          <w:sz w:val="22"/>
          <w:rtl/>
        </w:rPr>
        <w:t>الثقافة</w:t>
      </w:r>
      <w:r>
        <w:rPr>
          <w:rFonts w:ascii="Calibri" w:hAnsi="Calibri" w:cs="Calibri"/>
          <w:b w:val="0"/>
          <w:sz w:val="22"/>
          <w:rtl/>
        </w:rPr>
        <w:t xml:space="preserve"> ديال الفريق </w:t>
      </w:r>
      <w:r>
        <w:rPr>
          <w:rFonts w:ascii="Calibri" w:hAnsi="Calibri" w:cs="Calibri"/>
          <w:b/>
          <w:sz w:val="22"/>
          <w:rtl/>
        </w:rPr>
        <w:t>تسمح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59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التحيات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المستوى</w:t>
      </w:r>
      <w:r>
        <w:rPr>
          <w:rFonts w:ascii="Calibri" w:hAnsi="Calibri" w:cs="Calibri"/>
          <w:b w:val="0"/>
          <w:sz w:val="22"/>
          <w:rtl/>
        </w:rPr>
        <w:t xml:space="preserve"> المهني؛ </w:t>
      </w:r>
      <w:r>
        <w:rPr>
          <w:rFonts w:ascii="Calibri" w:hAnsi="Calibri" w:cs="Calibri"/>
          <w:b/>
          <w:sz w:val="22"/>
          <w:rtl/>
        </w:rPr>
        <w:t>present simple</w:t>
      </w:r>
      <w:r>
        <w:rPr>
          <w:rFonts w:ascii="Calibri" w:hAnsi="Calibri" w:cs="Calibri"/>
          <w:b w:val="0"/>
          <w:sz w:val="22"/>
          <w:rtl/>
        </w:rPr>
        <w:t xml:space="preserve"> للعادات والمهام؛ </w:t>
      </w:r>
      <w:r>
        <w:rPr>
          <w:rFonts w:ascii="Calibri" w:hAnsi="Calibri" w:cs="Calibri"/>
          <w:b/>
          <w:sz w:val="22"/>
          <w:rtl/>
        </w:rPr>
        <w:t>past simple</w:t>
      </w:r>
      <w:r>
        <w:rPr>
          <w:rFonts w:ascii="Calibri" w:hAnsi="Calibri" w:cs="Calibri"/>
          <w:b w:val="0"/>
          <w:sz w:val="22"/>
          <w:rtl/>
        </w:rPr>
        <w:t xml:space="preserve"> للتجارب </w:t>
      </w:r>
      <w:r>
        <w:rPr>
          <w:rFonts w:ascii="Calibri" w:hAnsi="Calibri" w:cs="Calibri"/>
          <w:b/>
          <w:sz w:val="22"/>
          <w:rtl/>
        </w:rPr>
        <w:t>المنتهية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ما تخلطش</w:t>
      </w:r>
      <w:r>
        <w:rPr>
          <w:rFonts w:ascii="Calibri" w:hAnsi="Calibri" w:cs="Calibri"/>
          <w:b w:val="0"/>
          <w:sz w:val="22"/>
          <w:rtl/>
        </w:rPr>
        <w:t xml:space="preserve"> بلا قصد. </w:t>
      </w:r>
      <w:r>
        <w:rPr>
          <w:rFonts w:ascii="Calibri" w:hAnsi="Calibri" w:cs="Calibri"/>
          <w:b/>
          <w:sz w:val="22"/>
          <w:rtl/>
        </w:rPr>
        <w:t>Faux amis</w:t>
      </w:r>
      <w:r>
        <w:rPr>
          <w:rFonts w:ascii="Calibri" w:hAnsi="Calibri" w:cs="Calibri"/>
          <w:b w:val="0"/>
          <w:sz w:val="22"/>
          <w:rtl/>
        </w:rPr>
        <w:t xml:space="preserve"> (بحال </w:t>
      </w:r>
      <w:r>
        <w:rPr>
          <w:rFonts w:ascii="Calibri" w:hAnsi="Calibri" w:cs="Calibri"/>
          <w:b/>
          <w:sz w:val="22"/>
          <w:rtl/>
        </w:rPr>
        <w:t>actually</w:t>
      </w:r>
      <w:r>
        <w:rPr>
          <w:rFonts w:ascii="Calibri" w:hAnsi="Calibri" w:cs="Calibri"/>
          <w:b w:val="0"/>
          <w:sz w:val="22"/>
          <w:rtl/>
        </w:rPr>
        <w:t xml:space="preserve"> / </w:t>
      </w:r>
      <w:r>
        <w:rPr>
          <w:rFonts w:ascii="Calibri" w:hAnsi="Calibri" w:cs="Calibri"/>
          <w:b/>
          <w:sz w:val="22"/>
          <w:rtl/>
        </w:rPr>
        <w:t>eventually</w:t>
      </w:r>
      <w:r>
        <w:rPr>
          <w:rFonts w:ascii="Calibri" w:hAnsi="Calibri" w:cs="Calibri"/>
          <w:b w:val="0"/>
          <w:sz w:val="22"/>
          <w:rtl/>
        </w:rPr>
        <w:t xml:space="preserve">) كيفرقو على الفرنسية؛ </w:t>
      </w:r>
      <w:r>
        <w:rPr>
          <w:rFonts w:ascii="Calibri" w:hAnsi="Calibri" w:cs="Calibri"/>
          <w:b/>
          <w:sz w:val="22"/>
          <w:rtl/>
        </w:rPr>
        <w:t>بريد</w:t>
      </w:r>
      <w:r>
        <w:rPr>
          <w:rFonts w:ascii="Calibri" w:hAnsi="Calibri" w:cs="Calibri"/>
          <w:b w:val="0"/>
          <w:sz w:val="22"/>
          <w:rtl/>
        </w:rPr>
        <w:t xml:space="preserve"> قصير مع </w:t>
      </w:r>
      <w:r>
        <w:rPr>
          <w:rFonts w:ascii="Calibri" w:hAnsi="Calibri" w:cs="Calibri"/>
          <w:b/>
          <w:sz w:val="22"/>
          <w:rtl/>
        </w:rPr>
        <w:t>Subject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Best regards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أزمنة</w:t>
      </w:r>
      <w:r>
        <w:rPr>
          <w:rFonts w:ascii="Calibri" w:hAnsi="Calibri" w:cs="Calibri"/>
          <w:b w:val="0"/>
          <w:sz w:val="22"/>
          <w:rtl/>
        </w:rPr>
        <w:t xml:space="preserve"> عشوائية؛ </w:t>
      </w:r>
      <w:r>
        <w:rPr>
          <w:rFonts w:ascii="Calibri" w:hAnsi="Calibri" w:cs="Calibri"/>
          <w:b/>
          <w:sz w:val="22"/>
          <w:rtl/>
        </w:rPr>
        <w:t>ترجمة حرفية</w:t>
      </w:r>
      <w:r>
        <w:rPr>
          <w:rFonts w:ascii="Calibri" w:hAnsi="Calibri" w:cs="Calibri"/>
          <w:b w:val="0"/>
          <w:sz w:val="22"/>
          <w:rtl/>
        </w:rPr>
        <w:t xml:space="preserve"> من الفرنسية؛ </w:t>
      </w:r>
      <w:r>
        <w:rPr>
          <w:rFonts w:ascii="Calibri" w:hAnsi="Calibri" w:cs="Calibri"/>
          <w:b/>
          <w:sz w:val="22"/>
          <w:rtl/>
        </w:rPr>
        <w:t>جمل طويلة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فواصل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اختصارات</w:t>
      </w:r>
      <w:r>
        <w:rPr>
          <w:rFonts w:ascii="Calibri" w:hAnsi="Calibri" w:cs="Calibri"/>
          <w:b w:val="0"/>
          <w:sz w:val="22"/>
          <w:rtl/>
        </w:rPr>
        <w:t xml:space="preserve"> غير مهنية فأول تواصل.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59: </w:t>
      </w:r>
      <w:r>
        <w:rPr>
          <w:rFonts w:ascii="Calibri" w:hAnsi="Calibri" w:cs="Calibri"/>
          <w:b/>
          <w:sz w:val="22"/>
          <w:rtl/>
        </w:rPr>
        <w:t>المفردات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العرض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المشروع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قاموس شخصي</w:t>
      </w:r>
      <w:r>
        <w:rPr>
          <w:rFonts w:ascii="Calibri" w:hAnsi="Calibri" w:cs="Calibri"/>
          <w:b w:val="0"/>
          <w:sz w:val="22"/>
          <w:rtl/>
        </w:rPr>
        <w:t xml:space="preserve"> مربوط بـ </w:t>
      </w:r>
      <w:r>
        <w:rPr>
          <w:rFonts w:ascii="Calibri" w:hAnsi="Calibri" w:cs="Calibri"/>
          <w:b/>
          <w:sz w:val="22"/>
          <w:rtl/>
        </w:rPr>
        <w:t>جمل</w:t>
      </w:r>
      <w:r>
        <w:rPr>
          <w:rFonts w:ascii="Calibri" w:hAnsi="Calibri" w:cs="Calibri"/>
          <w:b w:val="0"/>
          <w:sz w:val="22"/>
          <w:rtl/>
        </w:rPr>
        <w:t>، مشي لائحة عشوائية.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الإنجليزية</w:t>
      </w:r>
      <w:r>
        <w:rPr>
          <w:rFonts w:ascii="Calibri" w:hAnsi="Calibri" w:cs="Calibri"/>
          <w:b w:val="0"/>
          <w:sz w:val="22"/>
          <w:rtl/>
        </w:rPr>
        <w:t xml:space="preserve"> كتخدمك فالوصول ل</w:t>
      </w:r>
      <w:r>
        <w:rPr>
          <w:rFonts w:ascii="Calibri" w:hAnsi="Calibri" w:cs="Calibri"/>
          <w:b/>
          <w:sz w:val="22"/>
          <w:rtl/>
        </w:rPr>
        <w:t>مصادر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مقابلات</w:t>
      </w:r>
      <w:r>
        <w:rPr>
          <w:rFonts w:ascii="Calibri" w:hAnsi="Calibri" w:cs="Calibri"/>
          <w:b w:val="0"/>
          <w:sz w:val="22"/>
          <w:rtl/>
        </w:rPr>
        <w:t xml:space="preserve"> معينة. فالدرس الجاي: </w:t>
      </w:r>
      <w:r>
        <w:rPr>
          <w:rFonts w:ascii="Calibri" w:hAnsi="Calibri" w:cs="Calibri"/>
          <w:b/>
          <w:sz w:val="22"/>
          <w:rtl/>
        </w:rPr>
        <w:t>vocabulaire pro</w:t>
      </w:r>
      <w:r>
        <w:rPr>
          <w:rFonts w:ascii="Calibri" w:hAnsi="Calibri" w:cs="Calibri"/>
          <w:b w:val="0"/>
          <w:sz w:val="22"/>
          <w:rtl/>
        </w:rPr>
        <w:t xml:space="preserve"> منظم. بالتوفيق.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