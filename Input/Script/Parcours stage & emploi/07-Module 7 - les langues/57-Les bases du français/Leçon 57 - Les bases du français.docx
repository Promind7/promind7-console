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/>
          <w:b/>
          <w:sz w:val="22"/>
        </w:rPr>
        <w:t>Module 7 : Les langues (اللغات المهنية)</w:t>
      </w:r>
    </w:p>
    <w:p>
      <w:r>
        <w:rPr>
          <w:rFonts w:ascii="Calibri" w:hAnsi="Calibri" w:cs="Calibri"/>
          <w:b/>
          <w:sz w:val="22"/>
        </w:rPr>
        <w:t>Leçon 57 : Les bases du français (أساسيات الفرنسية المهنية)</w:t>
      </w:r>
    </w:p>
    <w:p>
      <w:pPr>
        <w:bidi/>
      </w:pPr>
      <w:r>
        <w:rPr>
          <w:rFonts w:ascii="Calibri" w:hAnsi="Calibri" w:cs="Calibri"/>
          <w:b/>
          <w:color w:val="217346"/>
          <w:sz w:val="22"/>
          <w:rtl/>
        </w:rPr>
        <w:t>الهدف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استعمال تعابير مهنية بسيطة في التحية والتقديم وطلب المساعدة؛ كتابة رسالة إلكترونية قصيرة مهنية مع مستوى لباقة مناسب؛ تجنب الخلط الحاد بين السياق الرسمي وغير الرسمي دون ادعاء إتقان كامل.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1 — التحية والتقديم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Bonjour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Bonsoir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Madame</w:t>
      </w:r>
      <w:r>
        <w:rPr>
          <w:rFonts w:ascii="Calibri" w:hAnsi="Calibri" w:cs="Calibri"/>
          <w:b w:val="0"/>
          <w:sz w:val="22"/>
          <w:rtl/>
        </w:rPr>
        <w:t xml:space="preserve"> / </w:t>
      </w:r>
      <w:r>
        <w:rPr>
          <w:rFonts w:ascii="Calibri" w:hAnsi="Calibri" w:cs="Calibri"/>
          <w:b/>
          <w:sz w:val="22"/>
          <w:rtl/>
        </w:rPr>
        <w:t>Monsieur</w:t>
      </w:r>
      <w:r>
        <w:rPr>
          <w:rFonts w:ascii="Calibri" w:hAnsi="Calibri" w:cs="Calibri"/>
          <w:b w:val="0"/>
          <w:sz w:val="22"/>
          <w:rtl/>
        </w:rPr>
        <w:t xml:space="preserve"> فالإيميل ولا </w:t>
      </w:r>
      <w:r>
        <w:rPr>
          <w:rFonts w:ascii="Calibri" w:hAnsi="Calibri" w:cs="Calibri"/>
          <w:b/>
          <w:sz w:val="22"/>
          <w:rtl/>
        </w:rPr>
        <w:t>Monsieur/Madame</w:t>
      </w:r>
      <w:r>
        <w:rPr>
          <w:rFonts w:ascii="Calibri" w:hAnsi="Calibri" w:cs="Calibri"/>
          <w:b w:val="0"/>
          <w:sz w:val="22"/>
          <w:rtl/>
        </w:rPr>
        <w:t xml:space="preserve"> إيلا ما عرفتش </w:t>
      </w:r>
      <w:r>
        <w:rPr>
          <w:rFonts w:ascii="Calibri" w:hAnsi="Calibri" w:cs="Calibri"/>
          <w:b/>
          <w:sz w:val="22"/>
          <w:rtl/>
        </w:rPr>
        <w:t>الاسم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Je m'appelle …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Je suis étudiant(e) en …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Je suis en stage chez …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جمل قصيرة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ما تطوّلش</w:t>
      </w:r>
      <w:r>
        <w:rPr>
          <w:rFonts w:ascii="Calibri" w:hAnsi="Calibri" w:cs="Calibri"/>
          <w:b w:val="0"/>
          <w:sz w:val="22"/>
          <w:rtl/>
        </w:rPr>
        <w:t xml:space="preserve"> فالتحية إلا طلبو منك.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2 — طلب توضيح بلباقة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Pourriez-vous répéter, s'il vous plaît ?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Je n'ai pas bien compris la question.</w:t>
      </w:r>
      <w:r>
        <w:rPr>
          <w:rFonts w:ascii="Calibri" w:hAnsi="Calibri" w:cs="Calibri"/>
          <w:b w:val="0"/>
          <w:sz w:val="22"/>
          <w:rtl/>
        </w:rPr>
        <w:t xml:space="preserve"> — هاد الجمل </w:t>
      </w:r>
      <w:r>
        <w:rPr>
          <w:rFonts w:ascii="Calibri" w:hAnsi="Calibri" w:cs="Calibri"/>
          <w:b/>
          <w:sz w:val="22"/>
          <w:rtl/>
        </w:rPr>
        <w:t>مشي ضعف</w:t>
      </w:r>
      <w:r>
        <w:rPr>
          <w:rFonts w:ascii="Calibri" w:hAnsi="Calibri" w:cs="Calibri"/>
          <w:b w:val="0"/>
          <w:sz w:val="22"/>
          <w:rtl/>
        </w:rPr>
        <w:t xml:space="preserve"> — هي </w:t>
      </w:r>
      <w:r>
        <w:rPr>
          <w:rFonts w:ascii="Calibri" w:hAnsi="Calibri" w:cs="Calibri"/>
          <w:b/>
          <w:sz w:val="22"/>
          <w:rtl/>
        </w:rPr>
        <w:t>احترافية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Merci pour votre retour.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Je vous envoie le document en pièce jointe.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تأكد</w:t>
      </w:r>
      <w:r>
        <w:rPr>
          <w:rFonts w:ascii="Calibri" w:hAnsi="Calibri" w:cs="Calibri"/>
          <w:b w:val="0"/>
          <w:sz w:val="22"/>
          <w:rtl/>
        </w:rPr>
        <w:t xml:space="preserve"> من </w:t>
      </w:r>
      <w:r>
        <w:rPr>
          <w:rFonts w:ascii="Calibri" w:hAnsi="Calibri" w:cs="Calibri"/>
          <w:b/>
          <w:sz w:val="22"/>
          <w:rtl/>
        </w:rPr>
        <w:t>المرفق</w:t>
      </w:r>
      <w:r>
        <w:rPr>
          <w:rFonts w:ascii="Calibri" w:hAnsi="Calibri" w:cs="Calibri"/>
          <w:b w:val="0"/>
          <w:sz w:val="22"/>
          <w:rtl/>
        </w:rPr>
        <w:t xml:space="preserve"> قبل </w:t>
      </w:r>
      <w:r>
        <w:rPr>
          <w:rFonts w:ascii="Calibri" w:hAnsi="Calibri" w:cs="Calibri"/>
          <w:b/>
          <w:sz w:val="22"/>
          <w:rtl/>
        </w:rPr>
        <w:t>إرسال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3 — إيميل قصير (هيكل)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Objet</w:t>
      </w:r>
      <w:r>
        <w:rPr>
          <w:rFonts w:ascii="Calibri" w:hAnsi="Calibri" w:cs="Calibri"/>
          <w:b w:val="0"/>
          <w:sz w:val="22"/>
          <w:rtl/>
        </w:rPr>
        <w:t xml:space="preserve"> واضح: </w:t>
      </w:r>
      <w:r>
        <w:rPr>
          <w:rFonts w:ascii="Calibri" w:hAnsi="Calibri" w:cs="Calibri"/>
          <w:b/>
          <w:sz w:val="22"/>
          <w:rtl/>
        </w:rPr>
        <w:t>Candidature stage — [votre filière]</w:t>
      </w:r>
      <w:r>
        <w:rPr>
          <w:rFonts w:ascii="Calibri" w:hAnsi="Calibri" w:cs="Calibri"/>
          <w:b w:val="0"/>
          <w:sz w:val="22"/>
          <w:rtl/>
        </w:rPr>
        <w:t xml:space="preserve"> مثلاً؛ </w:t>
      </w:r>
      <w:r>
        <w:rPr>
          <w:rFonts w:ascii="Calibri" w:hAnsi="Calibri" w:cs="Calibri"/>
          <w:b/>
          <w:sz w:val="22"/>
          <w:rtl/>
        </w:rPr>
        <w:t>Corps</w:t>
      </w:r>
      <w:r>
        <w:rPr>
          <w:rFonts w:ascii="Calibri" w:hAnsi="Calibri" w:cs="Calibri"/>
          <w:b w:val="0"/>
          <w:sz w:val="22"/>
          <w:rtl/>
        </w:rPr>
        <w:t xml:space="preserve">: تحية + جملة هدف + </w:t>
      </w:r>
      <w:r>
        <w:rPr>
          <w:rFonts w:ascii="Calibri" w:hAnsi="Calibri" w:cs="Calibri"/>
          <w:b/>
          <w:sz w:val="22"/>
          <w:rtl/>
        </w:rPr>
        <w:t>1–2</w:t>
      </w:r>
      <w:r>
        <w:rPr>
          <w:rFonts w:ascii="Calibri" w:hAnsi="Calibri" w:cs="Calibri"/>
          <w:b w:val="0"/>
          <w:sz w:val="22"/>
          <w:rtl/>
        </w:rPr>
        <w:t xml:space="preserve"> معلومة + </w:t>
      </w:r>
      <w:r>
        <w:rPr>
          <w:rFonts w:ascii="Calibri" w:hAnsi="Calibri" w:cs="Calibri"/>
          <w:b/>
          <w:sz w:val="22"/>
          <w:rtl/>
        </w:rPr>
        <w:t>Cordialement</w:t>
      </w:r>
      <w:r>
        <w:rPr>
          <w:rFonts w:ascii="Calibri" w:hAnsi="Calibri" w:cs="Calibri"/>
          <w:b w:val="0"/>
          <w:sz w:val="22"/>
          <w:rtl/>
        </w:rPr>
        <w:t xml:space="preserve"> + الاسم.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ما تكتبش</w:t>
      </w:r>
      <w:r>
        <w:rPr>
          <w:rFonts w:ascii="Calibri" w:hAnsi="Calibri" w:cs="Calibri"/>
          <w:b w:val="0"/>
          <w:sz w:val="22"/>
          <w:rtl/>
        </w:rPr>
        <w:t xml:space="preserve"> رواية — </w:t>
      </w:r>
      <w:r>
        <w:rPr>
          <w:rFonts w:ascii="Calibri" w:hAnsi="Calibri" w:cs="Calibri"/>
          <w:b/>
          <w:sz w:val="22"/>
          <w:rtl/>
        </w:rPr>
        <w:t>المسؤول</w:t>
      </w:r>
      <w:r>
        <w:rPr>
          <w:rFonts w:ascii="Calibri" w:hAnsi="Calibri" w:cs="Calibri"/>
          <w:b w:val="0"/>
          <w:sz w:val="22"/>
          <w:rtl/>
        </w:rPr>
        <w:t xml:space="preserve"> عندو </w:t>
      </w:r>
      <w:r>
        <w:rPr>
          <w:rFonts w:ascii="Calibri" w:hAnsi="Calibri" w:cs="Calibri"/>
          <w:b/>
          <w:sz w:val="22"/>
          <w:rtl/>
        </w:rPr>
        <w:t>دقيقة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الوضوح</w:t>
      </w:r>
      <w:r>
        <w:rPr>
          <w:rFonts w:ascii="Calibri" w:hAnsi="Calibri" w:cs="Calibri"/>
          <w:b w:val="0"/>
          <w:sz w:val="22"/>
          <w:rtl/>
        </w:rPr>
        <w:t xml:space="preserve"> يفوز على </w:t>
      </w:r>
      <w:r>
        <w:rPr>
          <w:rFonts w:ascii="Calibri" w:hAnsi="Calibri" w:cs="Calibri"/>
          <w:b/>
          <w:sz w:val="22"/>
          <w:rtl/>
        </w:rPr>
        <w:t>الفصاحة المعقدة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4 — vouvoiement وتلميحات سياق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فالسياق </w:t>
      </w:r>
      <w:r>
        <w:rPr>
          <w:rFonts w:ascii="Calibri" w:hAnsi="Calibri" w:cs="Calibri"/>
          <w:b/>
          <w:sz w:val="22"/>
          <w:rtl/>
        </w:rPr>
        <w:t>الرسمي</w:t>
      </w:r>
      <w:r>
        <w:rPr>
          <w:rFonts w:ascii="Calibri" w:hAnsi="Calibri" w:cs="Calibri"/>
          <w:b w:val="0"/>
          <w:sz w:val="22"/>
          <w:rtl/>
        </w:rPr>
        <w:t xml:space="preserve"> (إيميل، مقابلة) </w:t>
      </w:r>
      <w:r>
        <w:rPr>
          <w:rFonts w:ascii="Calibri" w:hAnsi="Calibri" w:cs="Calibri"/>
          <w:b/>
          <w:sz w:val="22"/>
          <w:rtl/>
        </w:rPr>
        <w:t>vous</w:t>
      </w:r>
      <w:r>
        <w:rPr>
          <w:rFonts w:ascii="Calibri" w:hAnsi="Calibri" w:cs="Calibri"/>
          <w:b w:val="0"/>
          <w:sz w:val="22"/>
          <w:rtl/>
        </w:rPr>
        <w:t xml:space="preserve"> غالباً؛ </w:t>
      </w:r>
      <w:r>
        <w:rPr>
          <w:rFonts w:ascii="Calibri" w:hAnsi="Calibri" w:cs="Calibri"/>
          <w:b/>
          <w:sz w:val="22"/>
          <w:rtl/>
        </w:rPr>
        <w:t>tu</w:t>
      </w:r>
      <w:r>
        <w:rPr>
          <w:rFonts w:ascii="Calibri" w:hAnsi="Calibri" w:cs="Calibri"/>
          <w:b w:val="0"/>
          <w:sz w:val="22"/>
          <w:rtl/>
        </w:rPr>
        <w:t xml:space="preserve"> مع زميل قريب فالعمر فبعض الفرق — </w:t>
      </w:r>
      <w:r>
        <w:rPr>
          <w:rFonts w:ascii="Calibri" w:hAnsi="Calibri" w:cs="Calibri"/>
          <w:b/>
          <w:sz w:val="22"/>
          <w:rtl/>
        </w:rPr>
        <w:t>راقب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النموذج</w:t>
      </w:r>
      <w:r>
        <w:rPr>
          <w:rFonts w:ascii="Calibri" w:hAnsi="Calibri" w:cs="Calibri"/>
          <w:b w:val="0"/>
          <w:sz w:val="22"/>
          <w:rtl/>
        </w:rPr>
        <w:t xml:space="preserve"> ديال الشركة.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أغلاط شائعة</w:t>
      </w:r>
      <w:r>
        <w:rPr>
          <w:rFonts w:ascii="Calibri" w:hAnsi="Calibri" w:cs="Calibri"/>
          <w:b w:val="0"/>
          <w:sz w:val="22"/>
          <w:rtl/>
        </w:rPr>
        <w:t xml:space="preserve">: نسيان </w:t>
      </w:r>
      <w:r>
        <w:rPr>
          <w:rFonts w:ascii="Calibri" w:hAnsi="Calibri" w:cs="Calibri"/>
          <w:b/>
          <w:sz w:val="22"/>
          <w:rtl/>
        </w:rPr>
        <w:t>accord</w:t>
      </w:r>
      <w:r>
        <w:rPr>
          <w:rFonts w:ascii="Calibri" w:hAnsi="Calibri" w:cs="Calibri"/>
          <w:b w:val="0"/>
          <w:sz w:val="22"/>
          <w:rtl/>
        </w:rPr>
        <w:t xml:space="preserve"> بسيط (genre/nombre) — </w:t>
      </w:r>
      <w:r>
        <w:rPr>
          <w:rFonts w:ascii="Calibri" w:hAnsi="Calibri" w:cs="Calibri"/>
          <w:b/>
          <w:sz w:val="22"/>
          <w:rtl/>
        </w:rPr>
        <w:t>الأفضل</w:t>
      </w:r>
      <w:r>
        <w:rPr>
          <w:rFonts w:ascii="Calibri" w:hAnsi="Calibri" w:cs="Calibri"/>
          <w:b w:val="0"/>
          <w:sz w:val="22"/>
          <w:rtl/>
        </w:rPr>
        <w:t xml:space="preserve"> جملة </w:t>
      </w:r>
      <w:r>
        <w:rPr>
          <w:rFonts w:ascii="Calibri" w:hAnsi="Calibri" w:cs="Calibri"/>
          <w:b/>
          <w:sz w:val="22"/>
          <w:rtl/>
        </w:rPr>
        <w:t>أبسط</w:t>
      </w:r>
      <w:r>
        <w:rPr>
          <w:rFonts w:ascii="Calibri" w:hAnsi="Calibri" w:cs="Calibri"/>
          <w:b w:val="0"/>
          <w:sz w:val="22"/>
          <w:rtl/>
        </w:rPr>
        <w:t xml:space="preserve"> صحيحة من جملة </w:t>
      </w:r>
      <w:r>
        <w:rPr>
          <w:rFonts w:ascii="Calibri" w:hAnsi="Calibri" w:cs="Calibri"/>
          <w:b/>
          <w:sz w:val="22"/>
          <w:rtl/>
        </w:rPr>
        <w:t>معقدة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فيها أخطاء كثيرة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5 — Synthèse, pièges, pont vers la leçon 58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تلخيص</w:t>
      </w:r>
      <w:r>
        <w:rPr>
          <w:rFonts w:ascii="Calibri" w:hAnsi="Calibri" w:cs="Calibri"/>
          <w:b w:val="0"/>
          <w:sz w:val="22"/>
          <w:rtl/>
        </w:rPr>
        <w:t xml:space="preserve">: فالسياق </w:t>
      </w:r>
      <w:r>
        <w:rPr>
          <w:rFonts w:ascii="Calibri" w:hAnsi="Calibri" w:cs="Calibri"/>
          <w:b/>
          <w:sz w:val="22"/>
          <w:rtl/>
        </w:rPr>
        <w:t>الرسمي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التحية</w:t>
      </w:r>
      <w:r>
        <w:rPr>
          <w:rFonts w:ascii="Calibri" w:hAnsi="Calibri" w:cs="Calibri"/>
          <w:b w:val="0"/>
          <w:sz w:val="22"/>
          <w:rtl/>
        </w:rPr>
        <w:t xml:space="preserve"> (</w:t>
      </w:r>
      <w:r>
        <w:rPr>
          <w:rFonts w:ascii="Calibri" w:hAnsi="Calibri" w:cs="Calibri"/>
          <w:b/>
          <w:sz w:val="22"/>
          <w:rtl/>
        </w:rPr>
        <w:t>Bonjour/Bonsoir</w:t>
      </w:r>
      <w:r>
        <w:rPr>
          <w:rFonts w:ascii="Calibri" w:hAnsi="Calibri" w:cs="Calibri"/>
          <w:b w:val="0"/>
          <w:sz w:val="22"/>
          <w:rtl/>
        </w:rPr>
        <w:t xml:space="preserve">)، </w:t>
      </w:r>
      <w:r>
        <w:rPr>
          <w:rFonts w:ascii="Calibri" w:hAnsi="Calibri" w:cs="Calibri"/>
          <w:b/>
          <w:sz w:val="22"/>
          <w:rtl/>
        </w:rPr>
        <w:t>تقديم قصير</w:t>
      </w:r>
      <w:r>
        <w:rPr>
          <w:rFonts w:ascii="Calibri" w:hAnsi="Calibri" w:cs="Calibri"/>
          <w:b w:val="0"/>
          <w:sz w:val="22"/>
          <w:rtl/>
        </w:rPr>
        <w:t>، و</w:t>
      </w:r>
      <w:r>
        <w:rPr>
          <w:rFonts w:ascii="Calibri" w:hAnsi="Calibri" w:cs="Calibri"/>
          <w:b/>
          <w:sz w:val="22"/>
          <w:rtl/>
        </w:rPr>
        <w:t>طلب إعادة</w:t>
      </w:r>
      <w:r>
        <w:rPr>
          <w:rFonts w:ascii="Calibri" w:hAnsi="Calibri" w:cs="Calibri"/>
          <w:b w:val="0"/>
          <w:sz w:val="22"/>
          <w:rtl/>
        </w:rPr>
        <w:t xml:space="preserve"> بـ </w:t>
      </w:r>
      <w:r>
        <w:rPr>
          <w:rFonts w:ascii="Calibri" w:hAnsi="Calibri" w:cs="Calibri"/>
          <w:b/>
          <w:sz w:val="22"/>
          <w:rtl/>
        </w:rPr>
        <w:t>s'il vous plaît</w:t>
      </w:r>
      <w:r>
        <w:rPr>
          <w:rFonts w:ascii="Calibri" w:hAnsi="Calibri" w:cs="Calibri"/>
          <w:b w:val="0"/>
          <w:sz w:val="22"/>
          <w:rtl/>
        </w:rPr>
        <w:t xml:space="preserve"> — هادشي </w:t>
      </w:r>
      <w:r>
        <w:rPr>
          <w:rFonts w:ascii="Calibri" w:hAnsi="Calibri" w:cs="Calibri"/>
          <w:b/>
          <w:sz w:val="22"/>
          <w:rtl/>
        </w:rPr>
        <w:t>احتراف</w:t>
      </w:r>
      <w:r>
        <w:rPr>
          <w:rFonts w:ascii="Calibri" w:hAnsi="Calibri" w:cs="Calibri"/>
          <w:b w:val="0"/>
          <w:sz w:val="22"/>
          <w:rtl/>
        </w:rPr>
        <w:t xml:space="preserve"> مشي ضعف. </w:t>
      </w:r>
      <w:r>
        <w:rPr>
          <w:rFonts w:ascii="Calibri" w:hAnsi="Calibri" w:cs="Calibri"/>
          <w:b/>
          <w:sz w:val="22"/>
          <w:rtl/>
        </w:rPr>
        <w:t>الإيميل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Objet</w:t>
      </w:r>
      <w:r>
        <w:rPr>
          <w:rFonts w:ascii="Calibri" w:hAnsi="Calibri" w:cs="Calibri"/>
          <w:b w:val="0"/>
          <w:sz w:val="22"/>
          <w:rtl/>
        </w:rPr>
        <w:t xml:space="preserve"> واضح، جسم </w:t>
      </w:r>
      <w:r>
        <w:rPr>
          <w:rFonts w:ascii="Calibri" w:hAnsi="Calibri" w:cs="Calibri"/>
          <w:b/>
          <w:sz w:val="22"/>
          <w:rtl/>
        </w:rPr>
        <w:t>قصير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Cordialement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vous</w:t>
      </w:r>
      <w:r>
        <w:rPr>
          <w:rFonts w:ascii="Calibri" w:hAnsi="Calibri" w:cs="Calibri"/>
          <w:b w:val="0"/>
          <w:sz w:val="22"/>
          <w:rtl/>
        </w:rPr>
        <w:t xml:space="preserve"> غالباً حتى تفهم </w:t>
      </w:r>
      <w:r>
        <w:rPr>
          <w:rFonts w:ascii="Calibri" w:hAnsi="Calibri" w:cs="Calibri"/>
          <w:b/>
          <w:sz w:val="22"/>
          <w:rtl/>
        </w:rPr>
        <w:t>ثقافة</w:t>
      </w:r>
      <w:r>
        <w:rPr>
          <w:rFonts w:ascii="Calibri" w:hAnsi="Calibri" w:cs="Calibri"/>
          <w:b w:val="0"/>
          <w:sz w:val="22"/>
          <w:rtl/>
        </w:rPr>
        <w:t xml:space="preserve"> الفريق. </w:t>
      </w:r>
      <w:r>
        <w:rPr>
          <w:rFonts w:ascii="Calibri" w:hAnsi="Calibri" w:cs="Calibri"/>
          <w:b/>
          <w:sz w:val="22"/>
          <w:rtl/>
        </w:rPr>
        <w:t>أحسن</w:t>
      </w:r>
      <w:r>
        <w:rPr>
          <w:rFonts w:ascii="Calibri" w:hAnsi="Calibri" w:cs="Calibri"/>
          <w:b w:val="0"/>
          <w:sz w:val="22"/>
          <w:rtl/>
        </w:rPr>
        <w:t xml:space="preserve"> جملة </w:t>
      </w:r>
      <w:r>
        <w:rPr>
          <w:rFonts w:ascii="Calibri" w:hAnsi="Calibri" w:cs="Calibri"/>
          <w:b/>
          <w:sz w:val="22"/>
          <w:rtl/>
        </w:rPr>
        <w:t>بسيطة</w:t>
      </w:r>
      <w:r>
        <w:rPr>
          <w:rFonts w:ascii="Calibri" w:hAnsi="Calibri" w:cs="Calibri"/>
          <w:b w:val="0"/>
          <w:sz w:val="22"/>
          <w:rtl/>
        </w:rPr>
        <w:t xml:space="preserve"> صحيحة من </w:t>
      </w:r>
      <w:r>
        <w:rPr>
          <w:rFonts w:ascii="Calibri" w:hAnsi="Calibri" w:cs="Calibri"/>
          <w:b/>
          <w:sz w:val="22"/>
          <w:rtl/>
        </w:rPr>
        <w:t>معقدة</w:t>
      </w:r>
      <w:r>
        <w:rPr>
          <w:rFonts w:ascii="Calibri" w:hAnsi="Calibri" w:cs="Calibri"/>
          <w:b w:val="0"/>
          <w:sz w:val="22"/>
          <w:rtl/>
        </w:rPr>
        <w:t xml:space="preserve"> فيها أخطاء كثيرة.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أغلاط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إيميل</w:t>
      </w:r>
      <w:r>
        <w:rPr>
          <w:rFonts w:ascii="Calibri" w:hAnsi="Calibri" w:cs="Calibri"/>
          <w:b w:val="0"/>
          <w:sz w:val="22"/>
          <w:rtl/>
        </w:rPr>
        <w:t xml:space="preserve"> بلا </w:t>
      </w:r>
      <w:r>
        <w:rPr>
          <w:rFonts w:ascii="Calibri" w:hAnsi="Calibri" w:cs="Calibri"/>
          <w:b/>
          <w:sz w:val="22"/>
          <w:rtl/>
        </w:rPr>
        <w:t>موضوع</w:t>
      </w:r>
      <w:r>
        <w:rPr>
          <w:rFonts w:ascii="Calibri" w:hAnsi="Calibri" w:cs="Calibri"/>
          <w:b w:val="0"/>
          <w:sz w:val="22"/>
          <w:rtl/>
        </w:rPr>
        <w:t xml:space="preserve">؛ لغة </w:t>
      </w:r>
      <w:r>
        <w:rPr>
          <w:rFonts w:ascii="Calibri" w:hAnsi="Calibri" w:cs="Calibri"/>
          <w:b/>
          <w:sz w:val="22"/>
          <w:rtl/>
        </w:rPr>
        <w:t>واتساب</w:t>
      </w:r>
      <w:r>
        <w:rPr>
          <w:rFonts w:ascii="Calibri" w:hAnsi="Calibri" w:cs="Calibri"/>
          <w:b w:val="0"/>
          <w:sz w:val="22"/>
          <w:rtl/>
        </w:rPr>
        <w:t xml:space="preserve"> فعرض رسمي؛ </w:t>
      </w:r>
      <w:r>
        <w:rPr>
          <w:rFonts w:ascii="Calibri" w:hAnsi="Calibri" w:cs="Calibri"/>
          <w:b/>
          <w:sz w:val="22"/>
          <w:rtl/>
        </w:rPr>
        <w:t>أسئلة</w:t>
      </w:r>
      <w:r>
        <w:rPr>
          <w:rFonts w:ascii="Calibri" w:hAnsi="Calibri" w:cs="Calibri"/>
          <w:b w:val="0"/>
          <w:sz w:val="22"/>
          <w:rtl/>
        </w:rPr>
        <w:t xml:space="preserve"> بلا </w:t>
      </w:r>
      <w:r>
        <w:rPr>
          <w:rFonts w:ascii="Calibri" w:hAnsi="Calibri" w:cs="Calibri"/>
          <w:b/>
          <w:sz w:val="22"/>
          <w:rtl/>
        </w:rPr>
        <w:t>من فضلك</w:t>
      </w:r>
      <w:r>
        <w:rPr>
          <w:rFonts w:ascii="Calibri" w:hAnsi="Calibri" w:cs="Calibri"/>
          <w:b w:val="0"/>
          <w:sz w:val="22"/>
          <w:rtl/>
        </w:rPr>
        <w:t xml:space="preserve"> / </w:t>
      </w:r>
      <w:r>
        <w:rPr>
          <w:rFonts w:ascii="Calibri" w:hAnsi="Calibri" w:cs="Calibri"/>
          <w:b/>
          <w:sz w:val="22"/>
          <w:rtl/>
        </w:rPr>
        <w:t>s'il vous plaît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اللباقة</w:t>
      </w:r>
      <w:r>
        <w:rPr>
          <w:rFonts w:ascii="Calibri" w:hAnsi="Calibri" w:cs="Calibri"/>
          <w:b w:val="0"/>
          <w:sz w:val="22"/>
          <w:rtl/>
        </w:rPr>
        <w:t xml:space="preserve"> جزء من </w:t>
      </w:r>
      <w:r>
        <w:rPr>
          <w:rFonts w:ascii="Calibri" w:hAnsi="Calibri" w:cs="Calibri"/>
          <w:b/>
          <w:sz w:val="22"/>
          <w:rtl/>
        </w:rPr>
        <w:t>الصورة</w:t>
      </w:r>
      <w:r>
        <w:rPr>
          <w:rFonts w:ascii="Calibri" w:hAnsi="Calibri" w:cs="Calibri"/>
          <w:b w:val="0"/>
          <w:sz w:val="22"/>
          <w:rtl/>
        </w:rPr>
        <w:t xml:space="preserve"> ديالك.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الجسر</w:t>
      </w:r>
      <w:r>
        <w:rPr>
          <w:rFonts w:ascii="Calibri" w:hAnsi="Calibri" w:cs="Calibri"/>
          <w:b w:val="0"/>
          <w:sz w:val="22"/>
          <w:rtl/>
        </w:rPr>
        <w:t xml:space="preserve">: فالدرس 58 </w:t>
      </w:r>
      <w:r>
        <w:rPr>
          <w:rFonts w:ascii="Calibri" w:hAnsi="Calibri" w:cs="Calibri"/>
          <w:b/>
          <w:sz w:val="22"/>
          <w:rtl/>
        </w:rPr>
        <w:t>نفس المنطق</w:t>
      </w:r>
      <w:r>
        <w:rPr>
          <w:rFonts w:ascii="Calibri" w:hAnsi="Calibri" w:cs="Calibri"/>
          <w:b w:val="0"/>
          <w:sz w:val="22"/>
          <w:rtl/>
        </w:rPr>
        <w:t xml:space="preserve"> ف</w:t>
      </w:r>
      <w:r>
        <w:rPr>
          <w:rFonts w:ascii="Calibri" w:hAnsi="Calibri" w:cs="Calibri"/>
          <w:b/>
          <w:sz w:val="22"/>
          <w:rtl/>
        </w:rPr>
        <w:t>الإنجليزية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greetings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clarification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short email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present/past</w:t>
      </w:r>
      <w:r>
        <w:rPr>
          <w:rFonts w:ascii="Calibri" w:hAnsi="Calibri" w:cs="Calibri"/>
          <w:b w:val="0"/>
          <w:sz w:val="22"/>
          <w:rtl/>
        </w:rPr>
        <w:t xml:space="preserve"> واضحين.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6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(الخاتمة)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الفرنسية</w:t>
      </w:r>
      <w:r>
        <w:rPr>
          <w:rFonts w:ascii="Calibri" w:hAnsi="Calibri" w:cs="Calibri"/>
          <w:b w:val="0"/>
          <w:sz w:val="22"/>
          <w:rtl/>
        </w:rPr>
        <w:t xml:space="preserve"> كتبنى </w:t>
      </w:r>
      <w:r>
        <w:rPr>
          <w:rFonts w:ascii="Calibri" w:hAnsi="Calibri" w:cs="Calibri"/>
          <w:b/>
          <w:sz w:val="22"/>
          <w:rtl/>
        </w:rPr>
        <w:t>نهار على نهار</w:t>
      </w:r>
      <w:r>
        <w:rPr>
          <w:rFonts w:ascii="Calibri" w:hAnsi="Calibri" w:cs="Calibri"/>
          <w:b w:val="0"/>
          <w:sz w:val="22"/>
          <w:rtl/>
        </w:rPr>
        <w:t xml:space="preserve">. فالدرس الجاي: </w:t>
      </w:r>
      <w:r>
        <w:rPr>
          <w:rFonts w:ascii="Calibri" w:hAnsi="Calibri" w:cs="Calibri"/>
          <w:b/>
          <w:sz w:val="22"/>
          <w:rtl/>
        </w:rPr>
        <w:t>anglais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مهني</w:t>
      </w:r>
      <w:r>
        <w:rPr>
          <w:rFonts w:ascii="Calibri" w:hAnsi="Calibri" w:cs="Calibri"/>
          <w:b w:val="0"/>
          <w:sz w:val="22"/>
          <w:rtl/>
        </w:rPr>
        <w:t xml:space="preserve"> — نفس </w:t>
      </w:r>
      <w:r>
        <w:rPr>
          <w:rFonts w:ascii="Calibri" w:hAnsi="Calibri" w:cs="Calibri"/>
          <w:b/>
          <w:sz w:val="22"/>
          <w:rtl/>
        </w:rPr>
        <w:t>العقلية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مفردات</w:t>
      </w:r>
      <w:r>
        <w:rPr>
          <w:rFonts w:ascii="Calibri" w:hAnsi="Calibri" w:cs="Calibri"/>
          <w:b w:val="0"/>
          <w:sz w:val="22"/>
          <w:rtl/>
        </w:rPr>
        <w:t xml:space="preserve"> أخرى. بالتوفيق.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يلا.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