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10 : L'impact de l'économie sur le marché du travail (تأثير الاقتصاد)</w:t>
      </w:r>
    </w:p>
    <w:p>
      <w:pPr>
        <w:bidi/>
      </w:pPr>
      <w:r>
        <w:rPr>
          <w:rFonts w:ascii="Calibri" w:hAnsi="Calibri" w:cs="Calibri"/>
          <w:b/>
          <w:color w:val="217346"/>
          <w:sz w:val="22"/>
          <w:rtl/>
        </w:rPr>
        <w:t>الهدف</w:t>
      </w:r>
    </w:p>
    <w:p>
      <w:pPr>
        <w:bidi/>
      </w:pPr>
      <w:r>
        <w:rPr>
          <w:rFonts w:ascii="Calibri" w:hAnsi="Calibri" w:cs="Calibri"/>
          <w:b w:val="0"/>
          <w:color w:val="856404"/>
          <w:sz w:val="22"/>
          <w:rtl/>
        </w:rPr>
        <w:t>المحرك الاقتصادي؛ القيمة المضافة؛ السياسات والاستثمار وحدود المالية العمومية؛ الربط العالمي للسلاسل؛ السوق الرئيسي والمشتق؛ التحول والمرونة؛ مدخل إطار الشغل عبر الحدود (تفصيل لاحق).</w:t>
      </w:r>
    </w:p>
    <w:p>
      <w:pPr>
        <w:bidi/>
      </w:pPr>
      <w:r>
        <w:rPr>
          <w:rFonts w:ascii="Calibri" w:hAnsi="Calibri" w:cs="Calibri"/>
          <w:b/>
          <w:color w:val="856404"/>
          <w:sz w:val="22"/>
          <w:rtl/>
        </w:rPr>
        <w:t>Séquence 1 — الدخلة: الاقتصاد كمحرّك ومربوط بالعالم</w:t>
      </w:r>
    </w:p>
    <w:p>
      <w:pPr>
        <w:bidi/>
      </w:pPr>
      <w:r>
        <w:rPr>
          <w:rFonts w:ascii="Calibri" w:hAnsi="Calibri" w:cs="Calibri"/>
          <w:b w:val="0"/>
          <w:color w:val="856404"/>
          <w:sz w:val="22"/>
          <w:rtl/>
        </w:rPr>
        <w:t>في الدرس اللي فات، هضرنا على التيران (سوق الشغل). اليوم غنهضرو على "المحرك" (Le Driver) اللي كيسوق هاد التيران، واللي هو: الاقتصاد. الاقتصاد هو القوة الخفية اللي كتقرر واش غتلقى خدمة بسهولة وبصالير مزيان، ولا غتلقى البيبان مسدودة وخا يكون عندك دبلوم واعر.</w:t>
      </w:r>
    </w:p>
    <w:p>
      <w:pPr>
        <w:bidi/>
      </w:pPr>
      <w:r>
        <w:rPr>
          <w:rFonts w:ascii="Calibri" w:hAnsi="Calibri" w:cs="Calibri"/>
          <w:b w:val="0"/>
          <w:color w:val="856404"/>
          <w:sz w:val="22"/>
          <w:rtl/>
        </w:rPr>
        <w:t>ما تفهمش هاد المحرك بحال « جزيرة مغلقة »: سلاسل التوريد، أخبار وقرارات فبلاد بعيدة، ولا توقف لوجيستيكي، كاين لي كيقدر يبان فالمغرب. إيلا تخصصك مربوط باللي كيخرج ويدخل فالعالم، خاص الرادار ديالك يشوف برّا ماشي غير الزنقة ديال الحومة.</w:t>
      </w:r>
    </w:p>
    <w:p>
      <w:pPr>
        <w:bidi/>
      </w:pPr>
      <w:r>
        <w:rPr>
          <w:rFonts w:ascii="Calibri" w:hAnsi="Calibri" w:cs="Calibri"/>
          <w:b/>
          <w:color w:val="856404"/>
          <w:sz w:val="22"/>
          <w:rtl/>
        </w:rPr>
        <w:t>Séquence 2 — شنو هو الاقتصاد؟ النمو، الركود وسوق الشغل</w:t>
      </w:r>
    </w:p>
    <w:p>
      <w:pPr>
        <w:bidi/>
      </w:pPr>
      <w:r>
        <w:rPr>
          <w:rFonts w:ascii="Calibri" w:hAnsi="Calibri" w:cs="Calibri"/>
          <w:b w:val="0"/>
          <w:color w:val="856404"/>
          <w:sz w:val="22"/>
          <w:rtl/>
        </w:rPr>
        <w:t>ببساطة، الاقتصاد هو القدرة ديال الدولة باش تنتج الثروة والقيمة المضافة. فاش كنقولو ميريكان ولا الشينوا، كنهضرو على "قوة إنتاجية". سوق الشغل هو غير قطعة صغيرة من هاد المحرك الكبير. إيلا كان المحرك خدام مزيان (نمو)، راه كاين الطلب على الخدمة. ولكن إيلا سكت المحرك (ركود)، راه كولشي كيقصح والشركات كيديرو "تجميد الميزانية" (Budget Freeze).</w:t>
      </w:r>
    </w:p>
    <w:p>
      <w:pPr>
        <w:bidi/>
      </w:pPr>
      <w:r>
        <w:rPr>
          <w:rFonts w:ascii="Calibri" w:hAnsi="Calibri" w:cs="Calibri"/>
          <w:b/>
          <w:color w:val="856404"/>
          <w:sz w:val="22"/>
          <w:rtl/>
        </w:rPr>
        <w:t>Séquence 3 — القيمة المضافة: من خام لمُنتج ومناصب</w:t>
      </w:r>
    </w:p>
    <w:p>
      <w:pPr>
        <w:bidi/>
      </w:pPr>
      <w:r>
        <w:rPr>
          <w:rFonts w:ascii="Calibri" w:hAnsi="Calibri" w:cs="Calibri"/>
          <w:b w:val="0"/>
          <w:color w:val="856404"/>
          <w:sz w:val="22"/>
          <w:rtl/>
        </w:rPr>
        <w:t>الاقتصاد القوي هو اللي كيعرف يكريي "قيمة مضافة" (Valeur Ajoutée). ناخدو مثال: إيلا المغرب غير كيخرج الفوسفاط من لرض وكيبيعو حجرة، هادي قيمة ضعيفة. ولكن فاش كنحولوه لـ "سماد" (Engrais) في لوزينات ديالنا، هنا كنزيدو القيمة. هاد التحويل كيحتاج تكنولوجيا، وكيحتاج مهندسين وتقنيين، وهادشي هو اللي كيطلع الصاليرات وكيخلق فرص شغل حقيقية.</w:t>
      </w:r>
    </w:p>
    <w:p>
      <w:pPr>
        <w:bidi/>
      </w:pPr>
      <w:r>
        <w:rPr>
          <w:rFonts w:ascii="Calibri" w:hAnsi="Calibri" w:cs="Calibri"/>
          <w:b/>
          <w:color w:val="856404"/>
          <w:sz w:val="22"/>
          <w:rtl/>
        </w:rPr>
        <w:t>Séquence 4 — سياسة الدولة، المشاريع الكبرى والرادار</w:t>
      </w:r>
    </w:p>
    <w:p>
      <w:pPr>
        <w:bidi/>
      </w:pPr>
      <w:r>
        <w:rPr>
          <w:rFonts w:ascii="Calibri" w:hAnsi="Calibri" w:cs="Calibri"/>
          <w:b w:val="0"/>
          <w:color w:val="856404"/>
          <w:sz w:val="22"/>
          <w:rtl/>
        </w:rPr>
        <w:t xml:space="preserve">الاقتصاد ماشي كيوقع بالصدفة، هو نتيجة ديال سياسة دولة. مثلاً، المغرب كيستثمر فالطاقة الريحية ومونديال 2030. هادو </w:t>
      </w:r>
      <w:r>
        <w:rPr>
          <w:rFonts w:ascii="Calibri" w:hAnsi="Calibri" w:cs="Calibri"/>
          <w:b/>
          <w:color w:val="856404"/>
          <w:sz w:val="22"/>
          <w:rtl/>
        </w:rPr>
        <w:t>مشاريع كبار</w:t>
      </w:r>
      <w:r>
        <w:rPr>
          <w:rFonts w:ascii="Calibri" w:hAnsi="Calibri" w:cs="Calibri"/>
          <w:b w:val="0"/>
          <w:color w:val="856404"/>
          <w:sz w:val="22"/>
          <w:rtl/>
        </w:rPr>
        <w:t xml:space="preserve"> كتحرّك السوق. إيلا كنتي فبني، سياحة، ولا طاقة، </w:t>
      </w:r>
      <w:r>
        <w:rPr>
          <w:rFonts w:ascii="Calibri" w:hAnsi="Calibri" w:cs="Calibri"/>
          <w:b/>
          <w:color w:val="856404"/>
          <w:sz w:val="22"/>
          <w:rtl/>
        </w:rPr>
        <w:t>قيمتك فالسوق</w:t>
      </w:r>
      <w:r>
        <w:rPr>
          <w:rFonts w:ascii="Calibri" w:hAnsi="Calibri" w:cs="Calibri"/>
          <w:b w:val="0"/>
          <w:color w:val="856404"/>
          <w:sz w:val="22"/>
          <w:rtl/>
        </w:rPr>
        <w:t xml:space="preserve"> (نفس فكرة </w:t>
      </w:r>
      <w:r>
        <w:rPr>
          <w:rFonts w:ascii="Calibri" w:hAnsi="Calibri" w:cs="Calibri"/>
          <w:b/>
          <w:color w:val="856404"/>
          <w:sz w:val="22"/>
          <w:rtl/>
        </w:rPr>
        <w:t>Fair Value</w:t>
      </w:r>
      <w:r>
        <w:rPr>
          <w:rFonts w:ascii="Calibri" w:hAnsi="Calibri" w:cs="Calibri"/>
          <w:b w:val="0"/>
          <w:color w:val="856404"/>
          <w:sz w:val="22"/>
          <w:rtl/>
        </w:rPr>
        <w:t xml:space="preserve">) كتقدر تطلع حيت الدولة حاطة الفلوس تما. نتا كطالب، خاصّك </w:t>
      </w:r>
      <w:r>
        <w:rPr>
          <w:rFonts w:ascii="Calibri" w:hAnsi="Calibri" w:cs="Calibri"/>
          <w:b/>
          <w:color w:val="856404"/>
          <w:sz w:val="22"/>
          <w:rtl/>
        </w:rPr>
        <w:t>الرادار</w:t>
      </w:r>
      <w:r>
        <w:rPr>
          <w:rFonts w:ascii="Calibri" w:hAnsi="Calibri" w:cs="Calibri"/>
          <w:b w:val="0"/>
          <w:color w:val="856404"/>
          <w:sz w:val="22"/>
          <w:rtl/>
        </w:rPr>
        <w:t>: تشوف فين الريح الاقتصادي غادي، تركب على الموجة بمنطق، ماشي تغرق.</w:t>
      </w:r>
    </w:p>
    <w:p>
      <w:pPr>
        <w:bidi/>
      </w:pPr>
      <w:r>
        <w:rPr>
          <w:rFonts w:ascii="Calibri" w:hAnsi="Calibri" w:cs="Calibri"/>
          <w:b w:val="0"/>
          <w:color w:val="856404"/>
          <w:sz w:val="22"/>
          <w:rtl/>
        </w:rPr>
        <w:t>من جهة أخرى، ماشي كل وعود تتحول مناصب بنفس السرعة: الميزانية العمومية والدين العمومي ديال الدولة كيحدّو أحياناً شحال كتقدر الدولة تصرف وتدفع فين — هادشي طبيعي فالاقتصاد الواقعي. من هنا: تابع الإعلانات الرسمية والتقارير والأرقام المحينة، ماشي غير البوست اللي كيبيع ليك « غدا هتخدم » بلا أساس.</w:t>
      </w:r>
    </w:p>
    <w:p>
      <w:pPr>
        <w:bidi/>
      </w:pPr>
      <w:r>
        <w:rPr>
          <w:rFonts w:ascii="Calibri" w:hAnsi="Calibri" w:cs="Calibri"/>
          <w:b/>
          <w:color w:val="856404"/>
          <w:sz w:val="22"/>
          <w:rtl/>
        </w:rPr>
        <w:t>Séquence 5 — السوق الرئيسي والسوق المشتق: وسّع البحث</w:t>
      </w:r>
    </w:p>
    <w:p>
      <w:pPr>
        <w:bidi/>
      </w:pPr>
      <w:r>
        <w:rPr>
          <w:rFonts w:ascii="Calibri" w:hAnsi="Calibri" w:cs="Calibri"/>
          <w:b w:val="0"/>
          <w:color w:val="856404"/>
          <w:sz w:val="22"/>
          <w:rtl/>
        </w:rPr>
        <w:t>بزاف ديال الطلبة كيغلطوا حيت كيشوفوا غير القشرة الفوقانية. خاصك تفرق بين "السوق الرئيسي" (Marché Principal) و "السوق المشتق" (Marché Dérivé). ناخدو مثال: المغرب باغي يولي مصدر عالمي للهيدروجين الأخضر. هادا هو السوق الرئيسي. ولكن باش تنتج هاد الهيدروجين، محتاج محطات ضخمة ديال "تحلية مياه البحر" ومزارع ديال "الطاقة الريحية". بلا ضو وبلا ماء، ما كاينش هيدروجين. إيلا كنتي باغي تخدم في هاد المشروع، ما تشوفش غير محطة الهيدروجين، شوف حتى الشركات اللي غيوصلوا ليها الضو والماء. وسع الرادار ديالك!.</w:t>
      </w:r>
    </w:p>
    <w:p>
      <w:pPr>
        <w:bidi/>
      </w:pPr>
      <w:r>
        <w:rPr>
          <w:rFonts w:ascii="Calibri" w:hAnsi="Calibri" w:cs="Calibri"/>
          <w:b/>
          <w:color w:val="856404"/>
          <w:sz w:val="22"/>
          <w:rtl/>
        </w:rPr>
        <w:t>Séquence 6 — مثال الكهرباء: المعدّل، السلسلة والندرة</w:t>
      </w:r>
    </w:p>
    <w:p>
      <w:pPr>
        <w:bidi/>
      </w:pPr>
      <w:r>
        <w:rPr>
          <w:rFonts w:ascii="Calibri" w:hAnsi="Calibri" w:cs="Calibri"/>
          <w:b w:val="0"/>
          <w:color w:val="856404"/>
          <w:sz w:val="22"/>
          <w:rtl/>
        </w:rPr>
        <w:t>تخيل معايا جوج ديال الدراري عندهم نفس الدبلوم ديال الكهرباء:</w:t>
      </w:r>
    </w:p>
    <w:p>
      <w:pPr>
        <w:bidi/>
      </w:pPr>
      <w:r>
        <w:rPr>
          <w:rFonts w:ascii="Calibri" w:hAnsi="Calibri" w:cs="Calibri"/>
          <w:b w:val="0"/>
          <w:color w:val="856404"/>
          <w:sz w:val="22"/>
          <w:rtl/>
        </w:rPr>
        <w:t xml:space="preserve">الأول كيقلب على خدمة في البني ولا الشركات العادية. </w:t>
      </w:r>
      <w:r>
        <w:rPr>
          <w:rFonts w:ascii="Calibri" w:hAnsi="Calibri" w:cs="Calibri"/>
          <w:b/>
          <w:color w:val="856404"/>
          <w:sz w:val="22"/>
          <w:rtl/>
        </w:rPr>
        <w:t>الأجور غالباً قريبة من المعدّل</w:t>
      </w:r>
      <w:r>
        <w:rPr>
          <w:rFonts w:ascii="Calibri" w:hAnsi="Calibri" w:cs="Calibri"/>
          <w:b w:val="0"/>
          <w:color w:val="856404"/>
          <w:sz w:val="22"/>
          <w:rtl/>
        </w:rPr>
        <w:t xml:space="preserve"> — مثلاً 5.500 درهم.</w:t>
      </w:r>
    </w:p>
    <w:p>
      <w:pPr>
        <w:bidi/>
      </w:pPr>
      <w:r>
        <w:rPr>
          <w:rFonts w:ascii="Calibri" w:hAnsi="Calibri" w:cs="Calibri"/>
          <w:b w:val="0"/>
          <w:sz w:val="22"/>
          <w:rtl/>
        </w:rPr>
        <w:t>الثاني كان بحال "الرادار"، تبع الأخبار وفهم بلي مشاريع الهيدروجين محتاجة طاقة ريحية. مشى تخصص في صيانة "المحولات الكبيرة" أو "الهيدروليك" ديال العنفات الريحية (سوق مشتق). هاد السيد، حيت فهم السوق المشتق، ولا بروفيل "نادر" (Rareté) ومطلوب بزاف. فاش غيمشي عند شركة كبرى، غيقدر يطلب 9.000 درهم وهو مرتاح. علاش؟ حيت إيلا سكتت ديك الماكينة اللي هو مكلف بيها، الملايين ديال الدراهم غتضيع في نهار واحد.</w:t>
      </w:r>
    </w:p>
    <w:p>
      <w:pPr>
        <w:bidi/>
      </w:pPr>
      <w:r>
        <w:rPr>
          <w:rFonts w:ascii="Calibri" w:hAnsi="Calibri" w:cs="Calibri"/>
          <w:b/>
          <w:color w:val="856404"/>
          <w:sz w:val="22"/>
          <w:rtl/>
        </w:rPr>
        <w:t>Séquence 7 — رقمي، ذكاء اصطناعي ومرونة: ما تبقاش فصورة قديمة</w:t>
      </w:r>
    </w:p>
    <w:p>
      <w:pPr>
        <w:bidi/>
      </w:pPr>
      <w:r>
        <w:rPr>
          <w:rFonts w:ascii="Calibri" w:hAnsi="Calibri" w:cs="Calibri"/>
          <w:b w:val="0"/>
          <w:color w:val="856404"/>
          <w:sz w:val="22"/>
          <w:rtl/>
        </w:rPr>
        <w:t xml:space="preserve">العالم مابقاش غير صناعة تقيلة. اليوم، جزء كبير ديال النمو </w:t>
      </w:r>
      <w:r>
        <w:rPr>
          <w:rFonts w:ascii="Calibri" w:hAnsi="Calibri" w:cs="Calibri"/>
          <w:b/>
          <w:color w:val="856404"/>
          <w:sz w:val="22"/>
          <w:rtl/>
        </w:rPr>
        <w:t>رقمي</w:t>
      </w:r>
      <w:r>
        <w:rPr>
          <w:rFonts w:ascii="Calibri" w:hAnsi="Calibri" w:cs="Calibri"/>
          <w:b w:val="0"/>
          <w:color w:val="856404"/>
          <w:sz w:val="22"/>
          <w:rtl/>
        </w:rPr>
        <w:t xml:space="preserve">. الذكاء الاصطناعي غادي يبدّل مهن. إيلا بقيتي شاد فصورة قديمة بلا ما تفهم السوق، غتخرج وتلقى راسك </w:t>
      </w:r>
      <w:r>
        <w:rPr>
          <w:rFonts w:ascii="Calibri" w:hAnsi="Calibri" w:cs="Calibri"/>
          <w:b/>
          <w:color w:val="856404"/>
          <w:sz w:val="22"/>
          <w:rtl/>
        </w:rPr>
        <w:t>برا من اللعبة</w:t>
      </w:r>
      <w:r>
        <w:rPr>
          <w:rFonts w:ascii="Calibri" w:hAnsi="Calibri" w:cs="Calibri"/>
          <w:b w:val="0"/>
          <w:color w:val="856404"/>
          <w:sz w:val="22"/>
          <w:rtl/>
        </w:rPr>
        <w:t xml:space="preserve">. المطلوب: ناس </w:t>
      </w:r>
      <w:r>
        <w:rPr>
          <w:rFonts w:ascii="Calibri" w:hAnsi="Calibri" w:cs="Calibri"/>
          <w:b/>
          <w:color w:val="856404"/>
          <w:sz w:val="22"/>
          <w:rtl/>
        </w:rPr>
        <w:t>مرنة</w:t>
      </w:r>
      <w:r>
        <w:rPr>
          <w:rFonts w:ascii="Calibri" w:hAnsi="Calibri" w:cs="Calibri"/>
          <w:b w:val="0"/>
          <w:color w:val="856404"/>
          <w:sz w:val="22"/>
          <w:rtl/>
        </w:rPr>
        <w:t xml:space="preserve"> كتعرف تتعلّم وتتعامل مع التكنولوجيا.</w:t>
      </w:r>
    </w:p>
    <w:p>
      <w:pPr>
        <w:bidi/>
      </w:pPr>
      <w:r>
        <w:rPr>
          <w:rFonts w:ascii="Calibri" w:hAnsi="Calibri" w:cs="Calibri"/>
          <w:b/>
          <w:color w:val="856404"/>
          <w:sz w:val="22"/>
          <w:rtl/>
        </w:rPr>
        <w:t>Séquence 7bis — Dispatch : تأشيرة شغل برّا وميثاق بالمغرب</w:t>
      </w:r>
    </w:p>
    <w:p>
      <w:pPr>
        <w:bidi/>
      </w:pPr>
      <w:r>
        <w:rPr>
          <w:rFonts w:ascii="Calibri" w:hAnsi="Calibri" w:cs="Calibri"/>
          <w:b w:val="0"/>
          <w:color w:val="856404"/>
          <w:sz w:val="22"/>
          <w:rtl/>
        </w:rPr>
        <w:t xml:space="preserve">إيلا خطرتي على الشغل فبلاد بحال فرنسا بوضعية </w:t>
      </w:r>
      <w:r>
        <w:rPr>
          <w:rFonts w:ascii="Calibri" w:hAnsi="Calibri" w:cs="Calibri"/>
          <w:b/>
          <w:color w:val="856404"/>
          <w:sz w:val="22"/>
          <w:rtl/>
        </w:rPr>
        <w:t>salarié</w:t>
      </w:r>
      <w:r>
        <w:rPr>
          <w:rFonts w:ascii="Calibri" w:hAnsi="Calibri" w:cs="Calibri"/>
          <w:b w:val="0"/>
          <w:color w:val="856404"/>
          <w:sz w:val="22"/>
          <w:rtl/>
        </w:rPr>
        <w:t xml:space="preserve"> (عقد شغل رسمي مع مشغّل)، الموضوع ماشي غير سيرة ومقابلة: كاين مسلسل كامل ديال الأوراق — تأشيرة، عقد، التزامات ديال الشركة… — وكيتبدّل مع القوانين. ما تبنيش قرارك على شنو قالوه فجروب: رجع للمواقع الرسمية ديال الدولة المعنية وحدّث المعلومة.</w:t>
      </w:r>
    </w:p>
    <w:p>
      <w:pPr>
        <w:bidi/>
      </w:pPr>
      <w:r>
        <w:rPr>
          <w:rFonts w:ascii="Calibri" w:hAnsi="Calibri" w:cs="Calibri"/>
          <w:b w:val="0"/>
          <w:color w:val="856404"/>
          <w:sz w:val="22"/>
          <w:rtl/>
        </w:rPr>
        <w:t>فالمغرب، خدمة الناس اللي جايين من برّا ماشي بلا قانون: كاين مبدأ الإذن، نموذج العقد، وقواعد عامة كتحترم حقوق الطرفَين — هاد الفقرة فكرة دراسية ماشي استشارة قانونية؛ غير باش تفهم بلي "السوق" ماشي منفصل على النصوص. ملف واقعي: وثائق رسمية محدّثة ولا مهني مختص.</w:t>
      </w:r>
    </w:p>
    <w:p>
      <w:pPr>
        <w:bidi/>
      </w:pPr>
      <w:r>
        <w:rPr>
          <w:rFonts w:ascii="Calibri" w:hAnsi="Calibri" w:cs="Calibri"/>
          <w:b/>
          <w:color w:val="2E75B6"/>
          <w:sz w:val="22"/>
          <w:rtl/>
        </w:rPr>
        <w:t>Séquence 8 — Synthèse, pièges, pont vers la leçon 11</w:t>
      </w:r>
    </w:p>
    <w:p>
      <w:pPr>
        <w:bidi/>
      </w:pPr>
      <w:r>
        <w:rPr>
          <w:rFonts w:ascii="Calibri" w:hAnsi="Calibri" w:cs="Calibri"/>
          <w:b w:val="0"/>
          <w:color w:val="856404"/>
          <w:sz w:val="22"/>
          <w:rtl/>
        </w:rPr>
        <w:t>تلخيص: باش ما تخلطش بين « المدرسة » و « السوق »، تذكّر هاد المآل. أولاً: إيلا الاقتصاد كينمو، الطلب على الشغل كيزيد في المتوسط — ماشي غير « فين كاين الخدمة »، هو إيلا الشركات والدولة كيخلقو نشاط جديد. ثانياً: القيمة المضافة ما هياش كلام فاضي؛ هي تحويل، جودة، خدمة — ديك الشغل اللي كيزيد السعر، كيخلق شغل مهاري حقيقي. ثالثاً: السوق الرئيسي والسوق المشتق كيعطيوك نفس الفكرة بجوج وجوه: مشروع كبير يجيب سلسلة فرص؛ إيلا بقيتي غير فالعنوان الكبير، كتضيع نص البيبان. رابعاً: التأقلم والـ IA داخلين فمشهد كيتبدّل؛ المهم ما تبقاش شادّ فصورة قديمة بلا مسار — خاصك تعرف واش غادي تقرا، واش غادي تخصص، وكيفاش غادي تبقى قابل للتعلم.</w:t>
      </w:r>
    </w:p>
    <w:p>
      <w:pPr>
        <w:bidi/>
      </w:pPr>
      <w:r>
        <w:rPr>
          <w:rFonts w:ascii="Calibri" w:hAnsi="Calibri" w:cs="Calibri"/>
          <w:b w:val="0"/>
          <w:color w:val="856404"/>
          <w:sz w:val="22"/>
          <w:rtl/>
        </w:rPr>
        <w:t>أغلاط شائعة: غالباً كنلاحظو تلات أخطاء. الأول: كيقراو القطاع من الكتب بلا ما يتابعو أخبار الاستثمار والموجات — النتيجة كتكون دبلوم « نظري » ما كيعرفش فين كيتسنى فالتيران. الثاني: كننساو السوق المشتق؛ كيقلبو غير على « الاسم اللي بان » وما كيشوفوش لي كيخدم قبل وبعد ديال نفس السلسلة. الثالث: كنحسب الاقتصاد غير بوضع دابا بلا مسار — الاقتصاد كيتبدّل؛ خاص الرادار يتبع الريح: واش الدولة والشركات كيديرو مشاريع، واش فين القطاع كيمشي على مدى سنوات، ماشي غير بوست السوشيال ديال نهار واحد.</w:t>
      </w:r>
    </w:p>
    <w:p>
      <w:pPr>
        <w:bidi/>
      </w:pPr>
      <w:r>
        <w:rPr>
          <w:rFonts w:ascii="Calibri" w:hAnsi="Calibri" w:cs="Calibri"/>
          <w:b w:val="0"/>
          <w:sz w:val="22"/>
          <w:rtl/>
        </w:rPr>
        <w:t>الجسر: فالدرس 11 غادي نهضرو على السوق الدولي والتقييس — من هنا لغة المعايير والإنجليزية المهنية كتولي أوضح.</w:t>
      </w:r>
    </w:p>
    <w:p>
      <w:pPr>
        <w:bidi/>
      </w:pPr>
      <w:r>
        <w:rPr>
          <w:rFonts w:ascii="Calibri" w:hAnsi="Calibri" w:cs="Calibri"/>
          <w:b/>
          <w:color w:val="856404"/>
          <w:sz w:val="22"/>
          <w:rtl/>
        </w:rPr>
        <w:t>Séquence 9 — الخاتمة: المحرك والمصادر الرسمية</w:t>
      </w:r>
    </w:p>
    <w:p>
      <w:pPr>
        <w:bidi/>
      </w:pPr>
      <w:r>
        <w:rPr>
          <w:rFonts w:ascii="Calibri" w:hAnsi="Calibri" w:cs="Calibri"/>
          <w:b w:val="0"/>
          <w:color w:val="856404"/>
          <w:sz w:val="22"/>
          <w:rtl/>
        </w:rPr>
        <w:t>الاقتصاد هو اللي كيعطي القيمة للدبلوم ديالك. إيلا فهمتي هاد المحرك كيفاش خدام وعرفتي تفرق بين السوق الرئيسي والمشتق، غتلقى فرص اللي كاع ما كيشوفوهم الآخرين. مستعد؟ في الدرس الجاي غنشوفو بلي هاد المحرك مابقاش غير محلي، ولى "عالمي".</w:t>
      </w:r>
    </w:p>
    <w:p>
      <w:pPr>
        <w:bidi/>
      </w:pPr>
      <w:r>
        <w:rPr>
          <w:rFonts w:ascii="Calibri" w:hAnsi="Calibri" w:cs="Calibri"/>
          <w:b w:val="0"/>
          <w:sz w:val="22"/>
          <w:rtl/>
        </w:rPr>
        <w:t>منطق قراءة السوق: فرّق بين الإشارة طويلة المدى (استثمارات دولة، قطاعات، مشاريع كبرى) والضجيج ديال يوم واحد فالسوشيال ميديا. فالمغرب، نقطة مرجع معقولة: تابع hcp.ma والنشرات الرسمية والمشاريع المعروفة، ماشي غير جروب فيسبوك.</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