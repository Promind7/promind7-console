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3 : Les attentes comportementales (التوقعات السلوكية)</w:t>
      </w:r>
    </w:p>
    <w:p>
      <w:r>
        <w:rPr>
          <w:rFonts w:ascii="Calibri" w:hAnsi="Calibri" w:cs="Calibri"/>
          <w:b/>
          <w:sz w:val="22"/>
        </w:rPr>
        <w:t>Leçon 31 : Gestion du stress (إدارة الضغط)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تمييز الضغط المفيد عن الضغط المزمن المضرّ؛ تطبيق أدوات بسيطة للأولويات والتركيز والراحة والتنفّس؛ الاعتراف بالحدود وطلب الدعم؛ تذكير بعدم استبدال مسار proM7 بمتابعة صحية — التوجيه نحو المختص عند الأعراض المستمرة.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1 — الضغط ماشي « العيب »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تخيّل </w:t>
      </w:r>
      <w:r>
        <w:rPr>
          <w:rFonts w:ascii="Calibri" w:hAnsi="Calibri" w:cs="Calibri"/>
          <w:b/>
          <w:sz w:val="22"/>
          <w:rtl/>
        </w:rPr>
        <w:t>طالب</w:t>
      </w:r>
      <w:r>
        <w:rPr>
          <w:rFonts w:ascii="Calibri" w:hAnsi="Calibri" w:cs="Calibri"/>
          <w:b w:val="0"/>
          <w:sz w:val="22"/>
          <w:rtl/>
        </w:rPr>
        <w:t xml:space="preserve"> دخل أول </w:t>
      </w:r>
      <w:r>
        <w:rPr>
          <w:rFonts w:ascii="Calibri" w:hAnsi="Calibri" w:cs="Calibri"/>
          <w:b/>
          <w:sz w:val="22"/>
          <w:rtl/>
        </w:rPr>
        <w:t>سطاج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خدمة صيفية</w:t>
      </w:r>
      <w:r>
        <w:rPr>
          <w:rFonts w:ascii="Calibri" w:hAnsi="Calibri" w:cs="Calibri"/>
          <w:b w:val="0"/>
          <w:sz w:val="22"/>
          <w:rtl/>
        </w:rPr>
        <w:t xml:space="preserve">: نهار </w:t>
      </w:r>
      <w:r>
        <w:rPr>
          <w:rFonts w:ascii="Calibri" w:hAnsi="Calibri" w:cs="Calibri"/>
          <w:b/>
          <w:sz w:val="22"/>
          <w:rtl/>
        </w:rPr>
        <w:t>مزدحم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موعد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رسالة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المشرف</w:t>
      </w:r>
      <w:r>
        <w:rPr>
          <w:rFonts w:ascii="Calibri" w:hAnsi="Calibri" w:cs="Calibri"/>
          <w:b w:val="0"/>
          <w:sz w:val="22"/>
          <w:rtl/>
        </w:rPr>
        <w:t xml:space="preserve">، وانتي واقفة قدام </w:t>
      </w:r>
      <w:r>
        <w:rPr>
          <w:rFonts w:ascii="Calibri" w:hAnsi="Calibri" w:cs="Calibri"/>
          <w:b/>
          <w:sz w:val="22"/>
          <w:rtl/>
        </w:rPr>
        <w:t>الشاشة</w:t>
      </w:r>
      <w:r>
        <w:rPr>
          <w:rFonts w:ascii="Calibri" w:hAnsi="Calibri" w:cs="Calibri"/>
          <w:b w:val="0"/>
          <w:sz w:val="22"/>
          <w:rtl/>
        </w:rPr>
        <w:t xml:space="preserve"> كتحسّ براسك « </w:t>
      </w:r>
      <w:r>
        <w:rPr>
          <w:rFonts w:ascii="Calibri" w:hAnsi="Calibri" w:cs="Calibri"/>
          <w:b/>
          <w:sz w:val="22"/>
          <w:rtl/>
        </w:rPr>
        <w:t>أنا الوحيد اللي ما فهمتش</w:t>
      </w:r>
      <w:r>
        <w:rPr>
          <w:rFonts w:ascii="Calibri" w:hAnsi="Calibri" w:cs="Calibri"/>
          <w:b w:val="0"/>
          <w:sz w:val="22"/>
          <w:rtl/>
        </w:rPr>
        <w:t xml:space="preserve"> » ولا « </w:t>
      </w:r>
      <w:r>
        <w:rPr>
          <w:rFonts w:ascii="Calibri" w:hAnsi="Calibri" w:cs="Calibri"/>
          <w:b/>
          <w:sz w:val="22"/>
          <w:rtl/>
        </w:rPr>
        <w:t>إيلا قلت علاش بضغط غادي نبان ضعيف</w:t>
      </w:r>
      <w:r>
        <w:rPr>
          <w:rFonts w:ascii="Calibri" w:hAnsi="Calibri" w:cs="Calibri"/>
          <w:b w:val="0"/>
          <w:sz w:val="22"/>
          <w:rtl/>
        </w:rPr>
        <w:t xml:space="preserve"> » — هاد الحسّ </w:t>
      </w:r>
      <w:r>
        <w:rPr>
          <w:rFonts w:ascii="Calibri" w:hAnsi="Calibri" w:cs="Calibri"/>
          <w:b/>
          <w:sz w:val="22"/>
          <w:rtl/>
        </w:rPr>
        <w:t>شائع</w:t>
      </w:r>
      <w:r>
        <w:rPr>
          <w:rFonts w:ascii="Calibri" w:hAnsi="Calibri" w:cs="Calibri"/>
          <w:b w:val="0"/>
          <w:sz w:val="22"/>
          <w:rtl/>
        </w:rPr>
        <w:t xml:space="preserve">؛ ماكيش معناه </w:t>
      </w:r>
      <w:r>
        <w:rPr>
          <w:rFonts w:ascii="Calibri" w:hAnsi="Calibri" w:cs="Calibri"/>
          <w:b/>
          <w:sz w:val="22"/>
          <w:rtl/>
        </w:rPr>
        <w:t>نتا خايب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بـ </w:t>
      </w:r>
      <w:r>
        <w:rPr>
          <w:rFonts w:ascii="Calibri" w:hAnsi="Calibri" w:cs="Calibri"/>
          <w:b/>
          <w:sz w:val="22"/>
          <w:rtl/>
        </w:rPr>
        <w:t>منطق مهني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الضغط</w:t>
      </w:r>
      <w:r>
        <w:rPr>
          <w:rFonts w:ascii="Calibri" w:hAnsi="Calibri" w:cs="Calibri"/>
          <w:b w:val="0"/>
          <w:sz w:val="22"/>
          <w:rtl/>
        </w:rPr>
        <w:t xml:space="preserve"> كيطرا حتى للناس اللي </w:t>
      </w:r>
      <w:r>
        <w:rPr>
          <w:rFonts w:ascii="Calibri" w:hAnsi="Calibri" w:cs="Calibri"/>
          <w:b/>
          <w:sz w:val="22"/>
          <w:rtl/>
        </w:rPr>
        <w:t>مهتمّين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مجتهدين</w:t>
      </w:r>
      <w:r>
        <w:rPr>
          <w:rFonts w:ascii="Calibri" w:hAnsi="Calibri" w:cs="Calibri"/>
          <w:b w:val="0"/>
          <w:sz w:val="22"/>
          <w:rtl/>
        </w:rPr>
        <w:t xml:space="preserve">؛ ما كيتسجلش فالسيرة على شكل </w:t>
      </w:r>
      <w:r>
        <w:rPr>
          <w:rFonts w:ascii="Calibri" w:hAnsi="Calibri" w:cs="Calibri"/>
          <w:b/>
          <w:sz w:val="22"/>
          <w:rtl/>
        </w:rPr>
        <w:t>عيب</w:t>
      </w:r>
      <w:r>
        <w:rPr>
          <w:rFonts w:ascii="Calibri" w:hAnsi="Calibri" w:cs="Calibri"/>
          <w:b w:val="0"/>
          <w:sz w:val="22"/>
          <w:rtl/>
        </w:rPr>
        <w:t xml:space="preserve">. اللي كيخلي الوضع </w:t>
      </w:r>
      <w:r>
        <w:rPr>
          <w:rFonts w:ascii="Calibri" w:hAnsi="Calibri" w:cs="Calibri"/>
          <w:b/>
          <w:sz w:val="22"/>
          <w:rtl/>
        </w:rPr>
        <w:t>خايب</w:t>
      </w:r>
      <w:r>
        <w:rPr>
          <w:rFonts w:ascii="Calibri" w:hAnsi="Calibri" w:cs="Calibri"/>
          <w:b w:val="0"/>
          <w:sz w:val="22"/>
          <w:rtl/>
        </w:rPr>
        <w:t xml:space="preserve"> هو </w:t>
      </w:r>
      <w:r>
        <w:rPr>
          <w:rFonts w:ascii="Calibri" w:hAnsi="Calibri" w:cs="Calibri"/>
          <w:b/>
          <w:sz w:val="22"/>
          <w:rtl/>
        </w:rPr>
        <w:t>من تكتم</w:t>
      </w:r>
      <w:r>
        <w:rPr>
          <w:rFonts w:ascii="Calibri" w:hAnsi="Calibri" w:cs="Calibri"/>
          <w:b w:val="0"/>
          <w:sz w:val="22"/>
          <w:rtl/>
        </w:rPr>
        <w:t xml:space="preserve"> بلا ما تطلب </w:t>
      </w:r>
      <w:r>
        <w:rPr>
          <w:rFonts w:ascii="Calibri" w:hAnsi="Calibri" w:cs="Calibri"/>
          <w:b/>
          <w:sz w:val="22"/>
          <w:rtl/>
        </w:rPr>
        <w:t>توضيح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من تهدر بلا خطة</w:t>
      </w:r>
      <w:r>
        <w:rPr>
          <w:rFonts w:ascii="Calibri" w:hAnsi="Calibri" w:cs="Calibri"/>
          <w:b w:val="0"/>
          <w:sz w:val="22"/>
          <w:rtl/>
        </w:rPr>
        <w:t xml:space="preserve">، ولا </w:t>
      </w:r>
      <w:r>
        <w:rPr>
          <w:rFonts w:ascii="Calibri" w:hAnsi="Calibri" w:cs="Calibri"/>
          <w:b/>
          <w:sz w:val="22"/>
          <w:rtl/>
        </w:rPr>
        <w:t>من تخلي الصحة</w:t>
      </w:r>
      <w:r>
        <w:rPr>
          <w:rFonts w:ascii="Calibri" w:hAnsi="Calibri" w:cs="Calibri"/>
          <w:b w:val="0"/>
          <w:sz w:val="22"/>
          <w:rtl/>
        </w:rPr>
        <w:t xml:space="preserve"> والنوم </w:t>
      </w:r>
      <w:r>
        <w:rPr>
          <w:rFonts w:ascii="Calibri" w:hAnsi="Calibri" w:cs="Calibri"/>
          <w:b/>
          <w:sz w:val="22"/>
          <w:rtl/>
        </w:rPr>
        <w:t>ينهارو</w:t>
      </w:r>
      <w:r>
        <w:rPr>
          <w:rFonts w:ascii="Calibri" w:hAnsi="Calibri" w:cs="Calibri"/>
          <w:b w:val="0"/>
          <w:sz w:val="22"/>
          <w:rtl/>
        </w:rPr>
        <w:t xml:space="preserve"> بصمت. هاد الدرس غادي </w:t>
      </w:r>
      <w:r>
        <w:rPr>
          <w:rFonts w:ascii="Calibri" w:hAnsi="Calibri" w:cs="Calibri"/>
          <w:b/>
          <w:sz w:val="22"/>
          <w:rtl/>
        </w:rPr>
        <w:t>يمشي معاك</w:t>
      </w:r>
      <w:r>
        <w:rPr>
          <w:rFonts w:ascii="Calibri" w:hAnsi="Calibri" w:cs="Calibri"/>
          <w:b w:val="0"/>
          <w:sz w:val="22"/>
          <w:rtl/>
        </w:rPr>
        <w:t xml:space="preserve"> خطوة بخطوة باش </w:t>
      </w:r>
      <w:r>
        <w:rPr>
          <w:rFonts w:ascii="Calibri" w:hAnsi="Calibri" w:cs="Calibri"/>
          <w:b/>
          <w:sz w:val="22"/>
          <w:rtl/>
        </w:rPr>
        <w:t>تدير الضغط معاك</w:t>
      </w:r>
      <w:r>
        <w:rPr>
          <w:rFonts w:ascii="Calibri" w:hAnsi="Calibri" w:cs="Calibri"/>
          <w:b w:val="0"/>
          <w:sz w:val="22"/>
          <w:rtl/>
        </w:rPr>
        <w:t xml:space="preserve"> — ماشي </w:t>
      </w:r>
      <w:r>
        <w:rPr>
          <w:rFonts w:ascii="Calibri" w:hAnsi="Calibri" w:cs="Calibri"/>
          <w:b/>
          <w:sz w:val="22"/>
          <w:rtl/>
        </w:rPr>
        <w:t>جلسة علاج</w:t>
      </w:r>
      <w:r>
        <w:rPr>
          <w:rFonts w:ascii="Calibri" w:hAnsi="Calibri" w:cs="Calibri"/>
          <w:b w:val="0"/>
          <w:sz w:val="22"/>
          <w:rtl/>
        </w:rPr>
        <w:t xml:space="preserve"> نفسي فوقت قصير.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السترس</w:t>
      </w:r>
      <w:r>
        <w:rPr>
          <w:rFonts w:ascii="Calibri" w:hAnsi="Calibri" w:cs="Calibri"/>
          <w:b w:val="0"/>
          <w:sz w:val="22"/>
          <w:rtl/>
        </w:rPr>
        <w:t xml:space="preserve"> ما خاصوش يخلّيك </w:t>
      </w:r>
      <w:r>
        <w:rPr>
          <w:rFonts w:ascii="Calibri" w:hAnsi="Calibri" w:cs="Calibri"/>
          <w:b/>
          <w:sz w:val="22"/>
          <w:rtl/>
        </w:rPr>
        <w:t>توقف</w:t>
      </w:r>
      <w:r>
        <w:rPr>
          <w:rFonts w:ascii="Calibri" w:hAnsi="Calibri" w:cs="Calibri"/>
          <w:b w:val="0"/>
          <w:sz w:val="22"/>
          <w:rtl/>
        </w:rPr>
        <w:t xml:space="preserve"> الحياة؛ خاصّو يولّي </w:t>
      </w:r>
      <w:r>
        <w:rPr>
          <w:rFonts w:ascii="Calibri" w:hAnsi="Calibri" w:cs="Calibri"/>
          <w:b/>
          <w:sz w:val="22"/>
          <w:rtl/>
        </w:rPr>
        <w:t>إشارة</w:t>
      </w:r>
      <w:r>
        <w:rPr>
          <w:rFonts w:ascii="Calibri" w:hAnsi="Calibri" w:cs="Calibri"/>
          <w:b w:val="0"/>
          <w:sz w:val="22"/>
          <w:rtl/>
        </w:rPr>
        <w:t xml:space="preserve"> تقول ليك: </w:t>
      </w:r>
      <w:r>
        <w:rPr>
          <w:rFonts w:ascii="Calibri" w:hAnsi="Calibri" w:cs="Calibri"/>
          <w:b/>
          <w:sz w:val="22"/>
          <w:rtl/>
        </w:rPr>
        <w:t>رتّب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استرجع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طلب مهلة</w:t>
      </w:r>
      <w:r>
        <w:rPr>
          <w:rFonts w:ascii="Calibri" w:hAnsi="Calibri" w:cs="Calibri"/>
          <w:b w:val="0"/>
          <w:sz w:val="22"/>
          <w:rtl/>
        </w:rPr>
        <w:t xml:space="preserve"> واقعية. </w:t>
      </w:r>
      <w:r>
        <w:rPr>
          <w:rFonts w:ascii="Calibri" w:hAnsi="Calibri" w:cs="Calibri"/>
          <w:b/>
          <w:sz w:val="22"/>
          <w:rtl/>
        </w:rPr>
        <w:t>واحد لاين</w:t>
      </w:r>
      <w:r>
        <w:rPr>
          <w:rFonts w:ascii="Calibri" w:hAnsi="Calibri" w:cs="Calibri"/>
          <w:b w:val="0"/>
          <w:sz w:val="22"/>
          <w:rtl/>
        </w:rPr>
        <w:t xml:space="preserve"> كيبقى واضح: هاد </w:t>
      </w:r>
      <w:r>
        <w:rPr>
          <w:rFonts w:ascii="Calibri" w:hAnsi="Calibri" w:cs="Calibri"/>
          <w:b/>
          <w:sz w:val="22"/>
          <w:rtl/>
        </w:rPr>
        <w:t>توجيه عام</w:t>
      </w:r>
      <w:r>
        <w:rPr>
          <w:rFonts w:ascii="Calibri" w:hAnsi="Calibri" w:cs="Calibri"/>
          <w:b w:val="0"/>
          <w:sz w:val="22"/>
          <w:rtl/>
        </w:rPr>
        <w:t xml:space="preserve">؛ إيلا </w:t>
      </w:r>
      <w:r>
        <w:rPr>
          <w:rFonts w:ascii="Calibri" w:hAnsi="Calibri" w:cs="Calibri"/>
          <w:b/>
          <w:sz w:val="22"/>
          <w:rtl/>
        </w:rPr>
        <w:t>أعراض</w:t>
      </w:r>
      <w:r>
        <w:rPr>
          <w:rFonts w:ascii="Calibri" w:hAnsi="Calibri" w:cs="Calibri"/>
          <w:b w:val="0"/>
          <w:sz w:val="22"/>
          <w:rtl/>
        </w:rPr>
        <w:t xml:space="preserve"> قوية ومستمرة (أرق، يأس، أكل، نوبات، انعزال طويل…) — </w:t>
      </w:r>
      <w:r>
        <w:rPr>
          <w:rFonts w:ascii="Calibri" w:hAnsi="Calibri" w:cs="Calibri"/>
          <w:b/>
          <w:sz w:val="22"/>
          <w:rtl/>
        </w:rPr>
        <w:t>المختص الصحي</w:t>
      </w:r>
      <w:r>
        <w:rPr>
          <w:rFonts w:ascii="Calibri" w:hAnsi="Calibri" w:cs="Calibri"/>
          <w:b w:val="0"/>
          <w:sz w:val="22"/>
          <w:rtl/>
        </w:rPr>
        <w:t xml:space="preserve"> هو </w:t>
      </w:r>
      <w:r>
        <w:rPr>
          <w:rFonts w:ascii="Calibri" w:hAnsi="Calibri" w:cs="Calibri"/>
          <w:b/>
          <w:sz w:val="22"/>
          <w:rtl/>
        </w:rPr>
        <w:t>العنوان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proM7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ماشي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بديل طبي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تشخيص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2 — ضغط قصير مقابل مزمن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جوج </w:t>
      </w:r>
      <w:r>
        <w:rPr>
          <w:rFonts w:ascii="Calibri" w:hAnsi="Calibri" w:cs="Calibri"/>
          <w:b/>
          <w:sz w:val="22"/>
          <w:rtl/>
        </w:rPr>
        <w:t>صور</w:t>
      </w:r>
      <w:r>
        <w:rPr>
          <w:rFonts w:ascii="Calibri" w:hAnsi="Calibri" w:cs="Calibri"/>
          <w:b w:val="0"/>
          <w:sz w:val="22"/>
          <w:rtl/>
        </w:rPr>
        <w:t xml:space="preserve"> باش تفرق، لأن </w:t>
      </w:r>
      <w:r>
        <w:rPr>
          <w:rFonts w:ascii="Calibri" w:hAnsi="Calibri" w:cs="Calibri"/>
          <w:b/>
          <w:sz w:val="22"/>
          <w:rtl/>
        </w:rPr>
        <w:t>نفس الكلمة</w:t>
      </w:r>
      <w:r>
        <w:rPr>
          <w:rFonts w:ascii="Calibri" w:hAnsi="Calibri" w:cs="Calibri"/>
          <w:b w:val="0"/>
          <w:sz w:val="22"/>
          <w:rtl/>
        </w:rPr>
        <w:t xml:space="preserve"> « ضغط » كتخبّي جوج حكايات مختلفين. </w:t>
      </w:r>
      <w:r>
        <w:rPr>
          <w:rFonts w:ascii="Calibri" w:hAnsi="Calibri" w:cs="Calibri"/>
          <w:b/>
          <w:sz w:val="22"/>
          <w:rtl/>
        </w:rPr>
        <w:t>الصورة الأولى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أنس</w:t>
      </w:r>
      <w:r>
        <w:rPr>
          <w:rFonts w:ascii="Calibri" w:hAnsi="Calibri" w:cs="Calibri"/>
          <w:b w:val="0"/>
          <w:sz w:val="22"/>
          <w:rtl/>
        </w:rPr>
        <w:t xml:space="preserve"> عندو </w:t>
      </w:r>
      <w:r>
        <w:rPr>
          <w:rFonts w:ascii="Calibri" w:hAnsi="Calibri" w:cs="Calibri"/>
          <w:b/>
          <w:sz w:val="22"/>
          <w:rtl/>
        </w:rPr>
        <w:t>عرض</w:t>
      </w:r>
      <w:r>
        <w:rPr>
          <w:rFonts w:ascii="Calibri" w:hAnsi="Calibri" w:cs="Calibri"/>
          <w:b w:val="0"/>
          <w:sz w:val="22"/>
          <w:rtl/>
        </w:rPr>
        <w:t xml:space="preserve"> قدام </w:t>
      </w:r>
      <w:r>
        <w:rPr>
          <w:rFonts w:ascii="Calibri" w:hAnsi="Calibri" w:cs="Calibri"/>
          <w:b/>
          <w:sz w:val="22"/>
          <w:rtl/>
        </w:rPr>
        <w:t>المشرف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غدا</w:t>
      </w:r>
      <w:r>
        <w:rPr>
          <w:rFonts w:ascii="Calibri" w:hAnsi="Calibri" w:cs="Calibri"/>
          <w:b w:val="0"/>
          <w:sz w:val="22"/>
          <w:rtl/>
        </w:rPr>
        <w:t xml:space="preserve"> — قلبو زايد، صوتو طالع شوية، ولكن ملي كيكتب </w:t>
      </w:r>
      <w:r>
        <w:rPr>
          <w:rFonts w:ascii="Calibri" w:hAnsi="Calibri" w:cs="Calibri"/>
          <w:b/>
          <w:sz w:val="22"/>
          <w:rtl/>
        </w:rPr>
        <w:t>الخطة</w:t>
      </w:r>
      <w:r>
        <w:rPr>
          <w:rFonts w:ascii="Calibri" w:hAnsi="Calibri" w:cs="Calibri"/>
          <w:b w:val="0"/>
          <w:sz w:val="22"/>
          <w:rtl/>
        </w:rPr>
        <w:t xml:space="preserve">، كيركّز؛ هاد النوع من التوتر </w:t>
      </w:r>
      <w:r>
        <w:rPr>
          <w:rFonts w:ascii="Calibri" w:hAnsi="Calibri" w:cs="Calibri"/>
          <w:b/>
          <w:sz w:val="22"/>
          <w:rtl/>
        </w:rPr>
        <w:t>قصير المدّة</w:t>
      </w:r>
      <w:r>
        <w:rPr>
          <w:rFonts w:ascii="Calibri" w:hAnsi="Calibri" w:cs="Calibri"/>
          <w:b w:val="0"/>
          <w:sz w:val="22"/>
          <w:rtl/>
        </w:rPr>
        <w:t xml:space="preserve">، كنسمّيه غالباً </w:t>
      </w:r>
      <w:r>
        <w:rPr>
          <w:rFonts w:ascii="Calibri" w:hAnsi="Calibri" w:cs="Calibri"/>
          <w:b/>
          <w:sz w:val="22"/>
          <w:rtl/>
        </w:rPr>
        <w:t>eustress</w:t>
      </w:r>
      <w:r>
        <w:rPr>
          <w:rFonts w:ascii="Calibri" w:hAnsi="Calibri" w:cs="Calibri"/>
          <w:b w:val="0"/>
          <w:sz w:val="22"/>
          <w:rtl/>
        </w:rPr>
        <w:t xml:space="preserve">: كيعطي </w:t>
      </w:r>
      <w:r>
        <w:rPr>
          <w:rFonts w:ascii="Calibri" w:hAnsi="Calibri" w:cs="Calibri"/>
          <w:b/>
          <w:sz w:val="22"/>
          <w:rtl/>
        </w:rPr>
        <w:t>دفع خفيف</w:t>
      </w:r>
      <w:r>
        <w:rPr>
          <w:rFonts w:ascii="Calibri" w:hAnsi="Calibri" w:cs="Calibri"/>
          <w:b w:val="0"/>
          <w:sz w:val="22"/>
          <w:rtl/>
        </w:rPr>
        <w:t xml:space="preserve"> باش </w:t>
      </w:r>
      <w:r>
        <w:rPr>
          <w:rFonts w:ascii="Calibri" w:hAnsi="Calibri" w:cs="Calibri"/>
          <w:b/>
          <w:sz w:val="22"/>
          <w:rtl/>
        </w:rPr>
        <w:t>ما تخمّمجش</w:t>
      </w:r>
      <w:r>
        <w:rPr>
          <w:rFonts w:ascii="Calibri" w:hAnsi="Calibri" w:cs="Calibri"/>
          <w:b w:val="0"/>
          <w:sz w:val="22"/>
          <w:rtl/>
        </w:rPr>
        <w:t xml:space="preserve"> قدام </w:t>
      </w:r>
      <w:r>
        <w:rPr>
          <w:rFonts w:ascii="Calibri" w:hAnsi="Calibri" w:cs="Calibri"/>
          <w:b/>
          <w:sz w:val="22"/>
          <w:rtl/>
        </w:rPr>
        <w:t>فرصة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الصورة التانية</w:t>
      </w:r>
      <w:r>
        <w:rPr>
          <w:rFonts w:ascii="Calibri" w:hAnsi="Calibri" w:cs="Calibri"/>
          <w:b w:val="0"/>
          <w:sz w:val="22"/>
          <w:rtl/>
        </w:rPr>
        <w:t xml:space="preserve">: نفس </w:t>
      </w:r>
      <w:r>
        <w:rPr>
          <w:rFonts w:ascii="Calibri" w:hAnsi="Calibri" w:cs="Calibri"/>
          <w:b/>
          <w:sz w:val="22"/>
          <w:rtl/>
        </w:rPr>
        <w:t>أنس</w:t>
      </w:r>
      <w:r>
        <w:rPr>
          <w:rFonts w:ascii="Calibri" w:hAnsi="Calibri" w:cs="Calibri"/>
          <w:b w:val="0"/>
          <w:sz w:val="22"/>
          <w:rtl/>
        </w:rPr>
        <w:t xml:space="preserve"> من بعد </w:t>
      </w:r>
      <w:r>
        <w:rPr>
          <w:rFonts w:ascii="Calibri" w:hAnsi="Calibri" w:cs="Calibri"/>
          <w:b/>
          <w:sz w:val="22"/>
          <w:rtl/>
        </w:rPr>
        <w:t>أسابيع</w:t>
      </w:r>
      <w:r>
        <w:rPr>
          <w:rFonts w:ascii="Calibri" w:hAnsi="Calibri" w:cs="Calibri"/>
          <w:b w:val="0"/>
          <w:sz w:val="22"/>
          <w:rtl/>
        </w:rPr>
        <w:t xml:space="preserve">: كيصحى ملي </w:t>
      </w:r>
      <w:r>
        <w:rPr>
          <w:rFonts w:ascii="Calibri" w:hAnsi="Calibri" w:cs="Calibri"/>
          <w:b/>
          <w:sz w:val="22"/>
          <w:rtl/>
        </w:rPr>
        <w:t>الإيميلات</w:t>
      </w:r>
      <w:r>
        <w:rPr>
          <w:rFonts w:ascii="Calibri" w:hAnsi="Calibri" w:cs="Calibri"/>
          <w:b w:val="0"/>
          <w:sz w:val="22"/>
          <w:rtl/>
        </w:rPr>
        <w:t xml:space="preserve"> كيبداو يجيو بحال </w:t>
      </w:r>
      <w:r>
        <w:rPr>
          <w:rFonts w:ascii="Calibri" w:hAnsi="Calibri" w:cs="Calibri"/>
          <w:b/>
          <w:sz w:val="22"/>
          <w:rtl/>
        </w:rPr>
        <w:t>نغمة إنذار</w:t>
      </w:r>
      <w:r>
        <w:rPr>
          <w:rFonts w:ascii="Calibri" w:hAnsi="Calibri" w:cs="Calibri"/>
          <w:b w:val="0"/>
          <w:sz w:val="22"/>
          <w:rtl/>
        </w:rPr>
        <w:t xml:space="preserve">، كيخدم </w:t>
      </w:r>
      <w:r>
        <w:rPr>
          <w:rFonts w:ascii="Calibri" w:hAnsi="Calibri" w:cs="Calibri"/>
          <w:b/>
          <w:sz w:val="22"/>
          <w:rtl/>
        </w:rPr>
        <w:t>بلا نهاية</w:t>
      </w:r>
      <w:r>
        <w:rPr>
          <w:rFonts w:ascii="Calibri" w:hAnsi="Calibri" w:cs="Calibri"/>
          <w:b w:val="0"/>
          <w:sz w:val="22"/>
          <w:rtl/>
        </w:rPr>
        <w:t xml:space="preserve"> بلا ما كيحمي </w:t>
      </w:r>
      <w:r>
        <w:rPr>
          <w:rFonts w:ascii="Calibri" w:hAnsi="Calibri" w:cs="Calibri"/>
          <w:b/>
          <w:sz w:val="22"/>
          <w:rtl/>
        </w:rPr>
        <w:t>النوم</w:t>
      </w:r>
      <w:r>
        <w:rPr>
          <w:rFonts w:ascii="Calibri" w:hAnsi="Calibri" w:cs="Calibri"/>
          <w:b w:val="0"/>
          <w:sz w:val="22"/>
          <w:rtl/>
        </w:rPr>
        <w:t xml:space="preserve">؛ هنا الضغط </w:t>
      </w:r>
      <w:r>
        <w:rPr>
          <w:rFonts w:ascii="Calibri" w:hAnsi="Calibri" w:cs="Calibri"/>
          <w:b/>
          <w:sz w:val="22"/>
          <w:rtl/>
        </w:rPr>
        <w:t>مزمن</w:t>
      </w:r>
      <w:r>
        <w:rPr>
          <w:rFonts w:ascii="Calibri" w:hAnsi="Calibri" w:cs="Calibri"/>
          <w:b w:val="0"/>
          <w:sz w:val="22"/>
          <w:rtl/>
        </w:rPr>
        <w:t xml:space="preserve"> — مابقاش « دفع »، ولّى </w:t>
      </w:r>
      <w:r>
        <w:rPr>
          <w:rFonts w:ascii="Calibri" w:hAnsi="Calibri" w:cs="Calibri"/>
          <w:b/>
          <w:sz w:val="22"/>
          <w:rtl/>
        </w:rPr>
        <w:t>تآكل</w:t>
      </w:r>
      <w:r>
        <w:rPr>
          <w:rFonts w:ascii="Calibri" w:hAnsi="Calibri" w:cs="Calibri"/>
          <w:b w:val="0"/>
          <w:sz w:val="22"/>
          <w:rtl/>
        </w:rPr>
        <w:t xml:space="preserve">. الفرق: فالأول، كاين </w:t>
      </w:r>
      <w:r>
        <w:rPr>
          <w:rFonts w:ascii="Calibri" w:hAnsi="Calibri" w:cs="Calibri"/>
          <w:b/>
          <w:sz w:val="22"/>
          <w:rtl/>
        </w:rPr>
        <w:t>أجل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حدث</w:t>
      </w:r>
      <w:r>
        <w:rPr>
          <w:rFonts w:ascii="Calibri" w:hAnsi="Calibri" w:cs="Calibri"/>
          <w:b w:val="0"/>
          <w:sz w:val="22"/>
          <w:rtl/>
        </w:rPr>
        <w:t xml:space="preserve"> كيخلص؛ فالثاني، كيخلّص </w:t>
      </w:r>
      <w:r>
        <w:rPr>
          <w:rFonts w:ascii="Calibri" w:hAnsi="Calibri" w:cs="Calibri"/>
          <w:b/>
          <w:sz w:val="22"/>
          <w:rtl/>
        </w:rPr>
        <w:t>بلا إجراء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راحة</w:t>
      </w:r>
      <w:r>
        <w:rPr>
          <w:rFonts w:ascii="Calibri" w:hAnsi="Calibri" w:cs="Calibri"/>
          <w:b w:val="0"/>
          <w:sz w:val="22"/>
          <w:rtl/>
        </w:rPr>
        <w:t xml:space="preserve">، وأحياناً بلا ما </w:t>
      </w:r>
      <w:r>
        <w:rPr>
          <w:rFonts w:ascii="Calibri" w:hAnsi="Calibri" w:cs="Calibri"/>
          <w:b/>
          <w:sz w:val="22"/>
          <w:rtl/>
        </w:rPr>
        <w:t>نعترف</w:t>
      </w:r>
      <w:r>
        <w:rPr>
          <w:rFonts w:ascii="Calibri" w:hAnsi="Calibri" w:cs="Calibri"/>
          <w:b w:val="0"/>
          <w:sz w:val="22"/>
          <w:rtl/>
        </w:rPr>
        <w:t xml:space="preserve"> بالمشكل.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التحكم المتصور</w:t>
      </w:r>
      <w:r>
        <w:rPr>
          <w:rFonts w:ascii="Calibri" w:hAnsi="Calibri" w:cs="Calibri"/>
          <w:b w:val="0"/>
          <w:sz w:val="22"/>
          <w:rtl/>
        </w:rPr>
        <w:t xml:space="preserve"> (شنو كتقدر تدير بيدك ولو </w:t>
      </w:r>
      <w:r>
        <w:rPr>
          <w:rFonts w:ascii="Calibri" w:hAnsi="Calibri" w:cs="Calibri"/>
          <w:b/>
          <w:sz w:val="22"/>
          <w:rtl/>
        </w:rPr>
        <w:t>شوية</w:t>
      </w:r>
      <w:r>
        <w:rPr>
          <w:rFonts w:ascii="Calibri" w:hAnsi="Calibri" w:cs="Calibri"/>
          <w:b w:val="0"/>
          <w:sz w:val="22"/>
          <w:rtl/>
        </w:rPr>
        <w:t xml:space="preserve">) كينقص ديك </w:t>
      </w:r>
      <w:r>
        <w:rPr>
          <w:rFonts w:ascii="Calibri" w:hAnsi="Calibri" w:cs="Calibri"/>
          <w:b/>
          <w:sz w:val="22"/>
          <w:rtl/>
        </w:rPr>
        <w:t>الحسّ</w:t>
      </w:r>
      <w:r>
        <w:rPr>
          <w:rFonts w:ascii="Calibri" w:hAnsi="Calibri" w:cs="Calibri"/>
          <w:b w:val="0"/>
          <w:sz w:val="22"/>
          <w:rtl/>
        </w:rPr>
        <w:t xml:space="preserve"> ديال </w:t>
      </w:r>
      <w:r>
        <w:rPr>
          <w:rFonts w:ascii="Calibri" w:hAnsi="Calibri" w:cs="Calibri"/>
          <w:b/>
          <w:sz w:val="22"/>
          <w:rtl/>
        </w:rPr>
        <w:t>العلقة</w:t>
      </w:r>
      <w:r>
        <w:rPr>
          <w:rFonts w:ascii="Calibri" w:hAnsi="Calibri" w:cs="Calibri"/>
          <w:b w:val="0"/>
          <w:sz w:val="22"/>
          <w:rtl/>
        </w:rPr>
        <w:t xml:space="preserve">. مثال </w:t>
      </w:r>
      <w:r>
        <w:rPr>
          <w:rFonts w:ascii="Calibri" w:hAnsi="Calibri" w:cs="Calibri"/>
          <w:b/>
          <w:sz w:val="22"/>
          <w:rtl/>
        </w:rPr>
        <w:t>مصغّر</w:t>
      </w:r>
      <w:r>
        <w:rPr>
          <w:rFonts w:ascii="Calibri" w:hAnsi="Calibri" w:cs="Calibri"/>
          <w:b w:val="0"/>
          <w:sz w:val="22"/>
          <w:rtl/>
        </w:rPr>
        <w:t xml:space="preserve">: بدل « غادي ندير </w:t>
      </w:r>
      <w:r>
        <w:rPr>
          <w:rFonts w:ascii="Calibri" w:hAnsi="Calibri" w:cs="Calibri"/>
          <w:b/>
          <w:sz w:val="22"/>
          <w:rtl/>
        </w:rPr>
        <w:t>كلشي</w:t>
      </w:r>
      <w:r>
        <w:rPr>
          <w:rFonts w:ascii="Calibri" w:hAnsi="Calibri" w:cs="Calibri"/>
          <w:b w:val="0"/>
          <w:sz w:val="22"/>
          <w:rtl/>
        </w:rPr>
        <w:t xml:space="preserve"> ليلة وحدة »، تقول « غادي نسلّم </w:t>
      </w:r>
      <w:r>
        <w:rPr>
          <w:rFonts w:ascii="Calibri" w:hAnsi="Calibri" w:cs="Calibri"/>
          <w:b/>
          <w:sz w:val="22"/>
          <w:rtl/>
        </w:rPr>
        <w:t>الجزء أ</w:t>
      </w:r>
      <w:r>
        <w:rPr>
          <w:rFonts w:ascii="Calibri" w:hAnsi="Calibri" w:cs="Calibri"/>
          <w:b w:val="0"/>
          <w:sz w:val="22"/>
          <w:rtl/>
        </w:rPr>
        <w:t xml:space="preserve"> فالموعد و</w:t>
      </w:r>
      <w:r>
        <w:rPr>
          <w:rFonts w:ascii="Calibri" w:hAnsi="Calibri" w:cs="Calibri"/>
          <w:b/>
          <w:sz w:val="22"/>
          <w:rtl/>
        </w:rPr>
        <w:t>نطلب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إذن</w:t>
      </w:r>
      <w:r>
        <w:rPr>
          <w:rFonts w:ascii="Calibri" w:hAnsi="Calibri" w:cs="Calibri"/>
          <w:b w:val="0"/>
          <w:sz w:val="22"/>
          <w:rtl/>
        </w:rPr>
        <w:t xml:space="preserve"> باش نكمّل </w:t>
      </w:r>
      <w:r>
        <w:rPr>
          <w:rFonts w:ascii="Calibri" w:hAnsi="Calibri" w:cs="Calibri"/>
          <w:b/>
          <w:sz w:val="22"/>
          <w:rtl/>
        </w:rPr>
        <w:t>ب</w:t>
      </w:r>
      <w:r>
        <w:rPr>
          <w:rFonts w:ascii="Calibri" w:hAnsi="Calibri" w:cs="Calibri"/>
          <w:b w:val="0"/>
          <w:sz w:val="22"/>
          <w:rtl/>
        </w:rPr>
        <w:t xml:space="preserve"> بتاريخ واضح » — </w:t>
      </w:r>
      <w:r>
        <w:rPr>
          <w:rFonts w:ascii="Calibri" w:hAnsi="Calibri" w:cs="Calibri"/>
          <w:b/>
          <w:sz w:val="22"/>
          <w:rtl/>
        </w:rPr>
        <w:t>مصارحة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إذن</w:t>
      </w:r>
      <w:r>
        <w:rPr>
          <w:rFonts w:ascii="Calibri" w:hAnsi="Calibri" w:cs="Calibri"/>
          <w:b w:val="0"/>
          <w:sz w:val="22"/>
          <w:rtl/>
        </w:rPr>
        <w:t xml:space="preserve"> كتحمي </w:t>
      </w:r>
      <w:r>
        <w:rPr>
          <w:rFonts w:ascii="Calibri" w:hAnsi="Calibri" w:cs="Calibri"/>
          <w:b/>
          <w:sz w:val="22"/>
          <w:rtl/>
        </w:rPr>
        <w:t>الثقة</w:t>
      </w:r>
      <w:r>
        <w:rPr>
          <w:rFonts w:ascii="Calibri" w:hAnsi="Calibri" w:cs="Calibri"/>
          <w:b w:val="0"/>
          <w:sz w:val="22"/>
          <w:rtl/>
        </w:rPr>
        <w:t xml:space="preserve"> أكثر من </w:t>
      </w:r>
      <w:r>
        <w:rPr>
          <w:rFonts w:ascii="Calibri" w:hAnsi="Calibri" w:cs="Calibri"/>
          <w:b/>
          <w:sz w:val="22"/>
          <w:rtl/>
        </w:rPr>
        <w:t>صمت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النوم</w:t>
      </w:r>
      <w:r>
        <w:rPr>
          <w:rFonts w:ascii="Calibri" w:hAnsi="Calibri" w:cs="Calibri"/>
          <w:b w:val="0"/>
          <w:sz w:val="22"/>
          <w:rtl/>
        </w:rPr>
        <w:t xml:space="preserve"> وأكل </w:t>
      </w:r>
      <w:r>
        <w:rPr>
          <w:rFonts w:ascii="Calibri" w:hAnsi="Calibri" w:cs="Calibri"/>
          <w:b/>
          <w:sz w:val="22"/>
          <w:rtl/>
        </w:rPr>
        <w:t>معقول</w:t>
      </w:r>
      <w:r>
        <w:rPr>
          <w:rFonts w:ascii="Calibri" w:hAnsi="Calibri" w:cs="Calibri"/>
          <w:b w:val="0"/>
          <w:sz w:val="22"/>
          <w:rtl/>
        </w:rPr>
        <w:t xml:space="preserve">: بزاف ديال </w:t>
      </w:r>
      <w:r>
        <w:rPr>
          <w:rFonts w:ascii="Calibri" w:hAnsi="Calibri" w:cs="Calibri"/>
          <w:b/>
          <w:sz w:val="22"/>
          <w:rtl/>
        </w:rPr>
        <w:t>الطلبة</w:t>
      </w:r>
      <w:r>
        <w:rPr>
          <w:rFonts w:ascii="Calibri" w:hAnsi="Calibri" w:cs="Calibri"/>
          <w:b w:val="0"/>
          <w:sz w:val="22"/>
          <w:rtl/>
        </w:rPr>
        <w:t xml:space="preserve"> كيدخلو ف« </w:t>
      </w:r>
      <w:r>
        <w:rPr>
          <w:rFonts w:ascii="Calibri" w:hAnsi="Calibri" w:cs="Calibri"/>
          <w:b/>
          <w:sz w:val="22"/>
          <w:rtl/>
        </w:rPr>
        <w:t>مهمة كبيرة</w:t>
      </w:r>
      <w:r>
        <w:rPr>
          <w:rFonts w:ascii="Calibri" w:hAnsi="Calibri" w:cs="Calibri"/>
          <w:b w:val="0"/>
          <w:sz w:val="22"/>
          <w:rtl/>
        </w:rPr>
        <w:t xml:space="preserve"> » وكيحيّدو </w:t>
      </w:r>
      <w:r>
        <w:rPr>
          <w:rFonts w:ascii="Calibri" w:hAnsi="Calibri" w:cs="Calibri"/>
          <w:b/>
          <w:sz w:val="22"/>
          <w:rtl/>
        </w:rPr>
        <w:t>الراحة</w:t>
      </w:r>
      <w:r>
        <w:rPr>
          <w:rFonts w:ascii="Calibri" w:hAnsi="Calibri" w:cs="Calibri"/>
          <w:b w:val="0"/>
          <w:sz w:val="22"/>
          <w:rtl/>
        </w:rPr>
        <w:t xml:space="preserve">، من بعد كيتساءلو علاش </w:t>
      </w:r>
      <w:r>
        <w:rPr>
          <w:rFonts w:ascii="Calibri" w:hAnsi="Calibri" w:cs="Calibri"/>
          <w:b/>
          <w:sz w:val="22"/>
          <w:rtl/>
        </w:rPr>
        <w:t>ما كيعقلوش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كيزيد هدر فالراس</w:t>
      </w:r>
      <w:r>
        <w:rPr>
          <w:rFonts w:ascii="Calibri" w:hAnsi="Calibri" w:cs="Calibri"/>
          <w:b w:val="0"/>
          <w:sz w:val="22"/>
          <w:rtl/>
        </w:rPr>
        <w:t xml:space="preserve"> فنفس </w:t>
      </w:r>
      <w:r>
        <w:rPr>
          <w:rFonts w:ascii="Calibri" w:hAnsi="Calibri" w:cs="Calibri"/>
          <w:b/>
          <w:sz w:val="22"/>
          <w:rtl/>
        </w:rPr>
        <w:t>السطر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الجسم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ساعة إضافية</w:t>
      </w:r>
      <w:r>
        <w:rPr>
          <w:rFonts w:ascii="Calibri" w:hAnsi="Calibri" w:cs="Calibri"/>
          <w:b w:val="0"/>
          <w:sz w:val="22"/>
          <w:rtl/>
        </w:rPr>
        <w:t xml:space="preserve"> تجيبها من أي حاجة؛ هو </w:t>
      </w:r>
      <w:r>
        <w:rPr>
          <w:rFonts w:ascii="Calibri" w:hAnsi="Calibri" w:cs="Calibri"/>
          <w:b/>
          <w:sz w:val="22"/>
          <w:rtl/>
        </w:rPr>
        <w:t>جزء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الأداء</w:t>
      </w:r>
      <w:r>
        <w:rPr>
          <w:rFonts w:ascii="Calibri" w:hAnsi="Calibri" w:cs="Calibri"/>
          <w:b w:val="0"/>
          <w:sz w:val="22"/>
          <w:rtl/>
        </w:rPr>
        <w:t xml:space="preserve"> المهني.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كنتذكر</w:t>
      </w:r>
      <w:r>
        <w:rPr>
          <w:rFonts w:ascii="Calibri" w:hAnsi="Calibri" w:cs="Calibri"/>
          <w:b w:val="0"/>
          <w:sz w:val="22"/>
          <w:rtl/>
        </w:rPr>
        <w:t xml:space="preserve"> جملة من </w:t>
      </w:r>
      <w:r>
        <w:rPr>
          <w:rFonts w:ascii="Calibri" w:hAnsi="Calibri" w:cs="Calibri"/>
          <w:b/>
          <w:sz w:val="22"/>
          <w:rtl/>
        </w:rPr>
        <w:t>العقلية</w:t>
      </w:r>
      <w:r>
        <w:rPr>
          <w:rFonts w:ascii="Calibri" w:hAnsi="Calibri" w:cs="Calibri"/>
          <w:b w:val="0"/>
          <w:sz w:val="22"/>
          <w:rtl/>
        </w:rPr>
        <w:t xml:space="preserve"> فالموديل 3: « Tu ne contrôles pas tout, mais tu contrôles ton effort. » — فالضغط، كنربحو ملي كنحوّلو السؤال من « </w:t>
      </w:r>
      <w:r>
        <w:rPr>
          <w:rFonts w:ascii="Calibri" w:hAnsi="Calibri" w:cs="Calibri"/>
          <w:b/>
          <w:sz w:val="22"/>
          <w:rtl/>
        </w:rPr>
        <w:t>علاش هاد الكون ضديّ؟</w:t>
      </w:r>
      <w:r>
        <w:rPr>
          <w:rFonts w:ascii="Calibri" w:hAnsi="Calibri" w:cs="Calibri"/>
          <w:b w:val="0"/>
          <w:sz w:val="22"/>
          <w:rtl/>
        </w:rPr>
        <w:t xml:space="preserve"> » لـ « </w:t>
      </w:r>
      <w:r>
        <w:rPr>
          <w:rFonts w:ascii="Calibri" w:hAnsi="Calibri" w:cs="Calibri"/>
          <w:b/>
          <w:sz w:val="22"/>
          <w:rtl/>
        </w:rPr>
        <w:t>شنو نقدر ندير دابا باش ندير اللي عليا بأقل خسارة؟</w:t>
      </w:r>
      <w:r>
        <w:rPr>
          <w:rFonts w:ascii="Calibri" w:hAnsi="Calibri" w:cs="Calibri"/>
          <w:b w:val="0"/>
          <w:sz w:val="22"/>
          <w:rtl/>
        </w:rPr>
        <w:t xml:space="preserve"> » — </w:t>
      </w:r>
      <w:r>
        <w:rPr>
          <w:rFonts w:ascii="Calibri" w:hAnsi="Calibri" w:cs="Calibri"/>
          <w:b/>
          <w:sz w:val="22"/>
          <w:rtl/>
        </w:rPr>
        <w:t>تقسيم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مهلة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نوم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طلب توضيح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3 — الأولويات والتركيز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ليلى</w:t>
      </w:r>
      <w:r>
        <w:rPr>
          <w:rFonts w:ascii="Calibri" w:hAnsi="Calibri" w:cs="Calibri"/>
          <w:b w:val="0"/>
          <w:sz w:val="22"/>
          <w:rtl/>
        </w:rPr>
        <w:t xml:space="preserve"> فالقسم: عندها </w:t>
      </w:r>
      <w:r>
        <w:rPr>
          <w:rFonts w:ascii="Calibri" w:hAnsi="Calibri" w:cs="Calibri"/>
          <w:b/>
          <w:sz w:val="22"/>
          <w:rtl/>
        </w:rPr>
        <w:t>سبعة</w:t>
      </w:r>
      <w:r>
        <w:rPr>
          <w:rFonts w:ascii="Calibri" w:hAnsi="Calibri" w:cs="Calibri"/>
          <w:b w:val="0"/>
          <w:sz w:val="22"/>
          <w:rtl/>
        </w:rPr>
        <w:t xml:space="preserve"> تسليمات كتتوقع، </w:t>
      </w:r>
      <w:r>
        <w:rPr>
          <w:rFonts w:ascii="Calibri" w:hAnsi="Calibri" w:cs="Calibri"/>
          <w:b/>
          <w:sz w:val="22"/>
          <w:rtl/>
        </w:rPr>
        <w:t>فريق مشروع</w:t>
      </w:r>
      <w:r>
        <w:rPr>
          <w:rFonts w:ascii="Calibri" w:hAnsi="Calibri" w:cs="Calibri"/>
          <w:b w:val="0"/>
          <w:sz w:val="22"/>
          <w:rtl/>
        </w:rPr>
        <w:t xml:space="preserve">، ورسالة أستاذ تقول « </w:t>
      </w:r>
      <w:r>
        <w:rPr>
          <w:rFonts w:ascii="Calibri" w:hAnsi="Calibri" w:cs="Calibri"/>
          <w:b/>
          <w:sz w:val="22"/>
          <w:rtl/>
        </w:rPr>
        <w:t>راجعوا</w:t>
      </w:r>
      <w:r>
        <w:rPr>
          <w:rFonts w:ascii="Calibri" w:hAnsi="Calibri" w:cs="Calibri"/>
          <w:b w:val="0"/>
          <w:sz w:val="22"/>
          <w:rtl/>
        </w:rPr>
        <w:t xml:space="preserve"> » — واللائحة فـ </w:t>
      </w:r>
      <w:r>
        <w:rPr>
          <w:rFonts w:ascii="Calibri" w:hAnsi="Calibri" w:cs="Calibri"/>
          <w:b/>
          <w:sz w:val="22"/>
          <w:rtl/>
        </w:rPr>
        <w:t>النوت</w:t>
      </w:r>
      <w:r>
        <w:rPr>
          <w:rFonts w:ascii="Calibri" w:hAnsi="Calibri" w:cs="Calibri"/>
          <w:b w:val="0"/>
          <w:sz w:val="22"/>
          <w:rtl/>
        </w:rPr>
        <w:t xml:space="preserve"> طويلة بحال </w:t>
      </w:r>
      <w:r>
        <w:rPr>
          <w:rFonts w:ascii="Calibri" w:hAnsi="Calibri" w:cs="Calibri"/>
          <w:b/>
          <w:sz w:val="22"/>
          <w:rtl/>
        </w:rPr>
        <w:t>سحر</w:t>
      </w:r>
      <w:r>
        <w:rPr>
          <w:rFonts w:ascii="Calibri" w:hAnsi="Calibri" w:cs="Calibri"/>
          <w:b w:val="0"/>
          <w:sz w:val="22"/>
          <w:rtl/>
        </w:rPr>
        <w:t xml:space="preserve">؛ هنا خطر </w:t>
      </w:r>
      <w:r>
        <w:rPr>
          <w:rFonts w:ascii="Calibri" w:hAnsi="Calibri" w:cs="Calibri"/>
          <w:b/>
          <w:sz w:val="22"/>
          <w:rtl/>
        </w:rPr>
        <w:t>التجمّد</w:t>
      </w:r>
      <w:r>
        <w:rPr>
          <w:rFonts w:ascii="Calibri" w:hAnsi="Calibri" w:cs="Calibri"/>
          <w:b w:val="0"/>
          <w:sz w:val="22"/>
          <w:rtl/>
        </w:rPr>
        <w:t xml:space="preserve">: نهار كيبدا بـ </w:t>
      </w:r>
      <w:r>
        <w:rPr>
          <w:rFonts w:ascii="Calibri" w:hAnsi="Calibri" w:cs="Calibri"/>
          <w:b/>
          <w:sz w:val="22"/>
          <w:rtl/>
        </w:rPr>
        <w:t>سكرول</w:t>
      </w:r>
      <w:r>
        <w:rPr>
          <w:rFonts w:ascii="Calibri" w:hAnsi="Calibri" w:cs="Calibri"/>
          <w:b w:val="0"/>
          <w:sz w:val="22"/>
          <w:rtl/>
        </w:rPr>
        <w:t xml:space="preserve"> طويل بلا ما يوصل </w:t>
      </w:r>
      <w:r>
        <w:rPr>
          <w:rFonts w:ascii="Calibri" w:hAnsi="Calibri" w:cs="Calibri"/>
          <w:b/>
          <w:sz w:val="22"/>
          <w:rtl/>
        </w:rPr>
        <w:t>ولوج ملموس</w:t>
      </w:r>
      <w:r>
        <w:rPr>
          <w:rFonts w:ascii="Calibri" w:hAnsi="Calibri" w:cs="Calibri"/>
          <w:b w:val="0"/>
          <w:sz w:val="22"/>
          <w:rtl/>
        </w:rPr>
        <w:t xml:space="preserve"> لواحد </w:t>
      </w:r>
      <w:r>
        <w:rPr>
          <w:rFonts w:ascii="Calibri" w:hAnsi="Calibri" w:cs="Calibri"/>
          <w:b/>
          <w:sz w:val="22"/>
          <w:rtl/>
        </w:rPr>
        <w:t>تسليم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أول خطوة بيداغوجية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طلّع 3 حاجات بسّ كبار</w:t>
      </w:r>
      <w:r>
        <w:rPr>
          <w:rFonts w:ascii="Calibri" w:hAnsi="Calibri" w:cs="Calibri"/>
          <w:b w:val="0"/>
          <w:sz w:val="22"/>
          <w:rtl/>
        </w:rPr>
        <w:t xml:space="preserve"> فالنهار — ماشي « نكمّل الدنيا » — مثلاً: اليوم </w:t>
      </w:r>
      <w:r>
        <w:rPr>
          <w:rFonts w:ascii="Calibri" w:hAnsi="Calibri" w:cs="Calibri"/>
          <w:b/>
          <w:sz w:val="22"/>
          <w:rtl/>
        </w:rPr>
        <w:t>هاد التقرير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هاد الجزء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الكود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هاد الرد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المشرف</w:t>
      </w:r>
      <w:r>
        <w:rPr>
          <w:rFonts w:ascii="Calibri" w:hAnsi="Calibri" w:cs="Calibri"/>
          <w:b w:val="0"/>
          <w:sz w:val="22"/>
          <w:rtl/>
        </w:rPr>
        <w:t xml:space="preserve">. الباقي يتم </w:t>
      </w:r>
      <w:r>
        <w:rPr>
          <w:rFonts w:ascii="Calibri" w:hAnsi="Calibri" w:cs="Calibri"/>
          <w:b/>
          <w:sz w:val="22"/>
          <w:rtl/>
        </w:rPr>
        <w:t>تأجيله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تفويض</w:t>
      </w:r>
      <w:r>
        <w:rPr>
          <w:rFonts w:ascii="Calibri" w:hAnsi="Calibri" w:cs="Calibri"/>
          <w:b w:val="0"/>
          <w:sz w:val="22"/>
          <w:rtl/>
        </w:rPr>
        <w:t xml:space="preserve"> إيلا عندك </w:t>
      </w:r>
      <w:r>
        <w:rPr>
          <w:rFonts w:ascii="Calibri" w:hAnsi="Calibri" w:cs="Calibri"/>
          <w:b/>
          <w:sz w:val="22"/>
          <w:rtl/>
        </w:rPr>
        <w:t>من يعاون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قائمة لا نهائية</w:t>
      </w:r>
      <w:r>
        <w:rPr>
          <w:rFonts w:ascii="Calibri" w:hAnsi="Calibri" w:cs="Calibri"/>
          <w:b w:val="0"/>
          <w:sz w:val="22"/>
          <w:rtl/>
        </w:rPr>
        <w:t xml:space="preserve"> فالرأس كتزيد </w:t>
      </w:r>
      <w:r>
        <w:rPr>
          <w:rFonts w:ascii="Calibri" w:hAnsi="Calibri" w:cs="Calibri"/>
          <w:b/>
          <w:sz w:val="22"/>
          <w:rtl/>
        </w:rPr>
        <w:t>القلق</w:t>
      </w:r>
      <w:r>
        <w:rPr>
          <w:rFonts w:ascii="Calibri" w:hAnsi="Calibri" w:cs="Calibri"/>
          <w:b w:val="0"/>
          <w:sz w:val="22"/>
          <w:rtl/>
        </w:rPr>
        <w:t xml:space="preserve"> بلا ما تزيد </w:t>
      </w:r>
      <w:r>
        <w:rPr>
          <w:rFonts w:ascii="Calibri" w:hAnsi="Calibri" w:cs="Calibri"/>
          <w:b/>
          <w:sz w:val="22"/>
          <w:rtl/>
        </w:rPr>
        <w:t>الإنتاج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بلوك زمني</w:t>
      </w:r>
      <w:r>
        <w:rPr>
          <w:rFonts w:ascii="Calibri" w:hAnsi="Calibri" w:cs="Calibri"/>
          <w:b w:val="0"/>
          <w:sz w:val="22"/>
          <w:rtl/>
        </w:rPr>
        <w:t xml:space="preserve"> 25–50 دقيقة </w:t>
      </w:r>
      <w:r>
        <w:rPr>
          <w:rFonts w:ascii="Calibri" w:hAnsi="Calibri" w:cs="Calibri"/>
          <w:b/>
          <w:sz w:val="22"/>
          <w:rtl/>
        </w:rPr>
        <w:t>بلا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تلفون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نوتيفيكاسيون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ساعة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مركّزة</w:t>
      </w:r>
      <w:r>
        <w:rPr>
          <w:rFonts w:ascii="Calibri" w:hAnsi="Calibri" w:cs="Calibri"/>
          <w:b w:val="0"/>
          <w:sz w:val="22"/>
          <w:rtl/>
        </w:rPr>
        <w:t xml:space="preserve"> على </w:t>
      </w:r>
      <w:r>
        <w:rPr>
          <w:rFonts w:ascii="Calibri" w:hAnsi="Calibri" w:cs="Calibri"/>
          <w:b/>
          <w:sz w:val="22"/>
          <w:rtl/>
        </w:rPr>
        <w:t>تقرير</w:t>
      </w:r>
      <w:r>
        <w:rPr>
          <w:rFonts w:ascii="Calibri" w:hAnsi="Calibri" w:cs="Calibri"/>
          <w:b w:val="0"/>
          <w:sz w:val="22"/>
          <w:rtl/>
        </w:rPr>
        <w:t xml:space="preserve"> أحسن من </w:t>
      </w:r>
      <w:r>
        <w:rPr>
          <w:rFonts w:ascii="Calibri" w:hAnsi="Calibri" w:cs="Calibri"/>
          <w:b/>
          <w:sz w:val="22"/>
          <w:rtl/>
        </w:rPr>
        <w:t>تمانية</w:t>
      </w:r>
      <w:r>
        <w:rPr>
          <w:rFonts w:ascii="Calibri" w:hAnsi="Calibri" w:cs="Calibri"/>
          <w:b w:val="0"/>
          <w:sz w:val="22"/>
          <w:rtl/>
        </w:rPr>
        <w:t xml:space="preserve"> ساعات </w:t>
      </w:r>
      <w:r>
        <w:rPr>
          <w:rFonts w:ascii="Calibri" w:hAnsi="Calibri" w:cs="Calibri"/>
          <w:b/>
          <w:sz w:val="22"/>
          <w:rtl/>
        </w:rPr>
        <w:t>مقطّعة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الستوري</w:t>
      </w:r>
      <w:r>
        <w:rPr>
          <w:rFonts w:ascii="Calibri" w:hAnsi="Calibri" w:cs="Calibri"/>
          <w:b w:val="0"/>
          <w:sz w:val="22"/>
          <w:rtl/>
        </w:rPr>
        <w:t xml:space="preserve"> المهم: الفرق ماشي « أنا قاعد </w:t>
      </w:r>
      <w:r>
        <w:rPr>
          <w:rFonts w:ascii="Calibri" w:hAnsi="Calibri" w:cs="Calibri"/>
          <w:b/>
          <w:sz w:val="22"/>
          <w:rtl/>
        </w:rPr>
        <w:t>طويل</w:t>
      </w:r>
      <w:r>
        <w:rPr>
          <w:rFonts w:ascii="Calibri" w:hAnsi="Calibri" w:cs="Calibri"/>
          <w:b w:val="0"/>
          <w:sz w:val="22"/>
          <w:rtl/>
        </w:rPr>
        <w:t xml:space="preserve"> » — بلي </w:t>
      </w:r>
      <w:r>
        <w:rPr>
          <w:rFonts w:ascii="Calibri" w:hAnsi="Calibri" w:cs="Calibri"/>
          <w:b/>
          <w:sz w:val="22"/>
          <w:rtl/>
        </w:rPr>
        <w:t>أنا دخلت في العمل فعلاً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قول لا</w:t>
      </w:r>
      <w:r>
        <w:rPr>
          <w:rFonts w:ascii="Calibri" w:hAnsi="Calibri" w:cs="Calibri"/>
          <w:b w:val="0"/>
          <w:sz w:val="22"/>
          <w:rtl/>
        </w:rPr>
        <w:t xml:space="preserve"> باحترام — ماشي </w:t>
      </w:r>
      <w:r>
        <w:rPr>
          <w:rFonts w:ascii="Calibri" w:hAnsi="Calibri" w:cs="Calibri"/>
          <w:b/>
          <w:sz w:val="22"/>
          <w:rtl/>
        </w:rPr>
        <w:t>عدوانية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مبرر</w:t>
      </w:r>
      <w:r>
        <w:rPr>
          <w:rFonts w:ascii="Calibri" w:hAnsi="Calibri" w:cs="Calibri"/>
          <w:b w:val="0"/>
          <w:sz w:val="22"/>
          <w:rtl/>
        </w:rPr>
        <w:t xml:space="preserve"> طويل. مثال: « </w:t>
      </w:r>
      <w:r>
        <w:rPr>
          <w:rFonts w:ascii="Calibri" w:hAnsi="Calibri" w:cs="Calibri"/>
          <w:b/>
          <w:sz w:val="22"/>
          <w:rtl/>
        </w:rPr>
        <w:t>ما نقدرش</w:t>
      </w:r>
      <w:r>
        <w:rPr>
          <w:rFonts w:ascii="Calibri" w:hAnsi="Calibri" w:cs="Calibri"/>
          <w:b w:val="0"/>
          <w:sz w:val="22"/>
          <w:rtl/>
        </w:rPr>
        <w:t xml:space="preserve"> نضمن </w:t>
      </w:r>
      <w:r>
        <w:rPr>
          <w:rFonts w:ascii="Calibri" w:hAnsi="Calibri" w:cs="Calibri"/>
          <w:b/>
          <w:sz w:val="22"/>
          <w:rtl/>
        </w:rPr>
        <w:t>هاد الموعد</w:t>
      </w:r>
      <w:r>
        <w:rPr>
          <w:rFonts w:ascii="Calibri" w:hAnsi="Calibri" w:cs="Calibri"/>
          <w:b w:val="0"/>
          <w:sz w:val="22"/>
          <w:rtl/>
        </w:rPr>
        <w:t xml:space="preserve"> ب</w:t>
      </w:r>
      <w:r>
        <w:rPr>
          <w:rFonts w:ascii="Calibri" w:hAnsi="Calibri" w:cs="Calibri"/>
          <w:b/>
          <w:sz w:val="22"/>
          <w:rtl/>
        </w:rPr>
        <w:t>جودة</w:t>
      </w:r>
      <w:r>
        <w:rPr>
          <w:rFonts w:ascii="Calibri" w:hAnsi="Calibri" w:cs="Calibri"/>
          <w:b w:val="0"/>
          <w:sz w:val="22"/>
          <w:rtl/>
        </w:rPr>
        <w:t xml:space="preserve"> عندي؛ نقدر نخلّص </w:t>
      </w:r>
      <w:r>
        <w:rPr>
          <w:rFonts w:ascii="Calibri" w:hAnsi="Calibri" w:cs="Calibri"/>
          <w:b/>
          <w:sz w:val="22"/>
          <w:rtl/>
        </w:rPr>
        <w:t>هاد الجزء</w:t>
      </w:r>
      <w:r>
        <w:rPr>
          <w:rFonts w:ascii="Calibri" w:hAnsi="Calibri" w:cs="Calibri"/>
          <w:b w:val="0"/>
          <w:sz w:val="22"/>
          <w:rtl/>
        </w:rPr>
        <w:t xml:space="preserve"> فـ … و</w:t>
      </w:r>
      <w:r>
        <w:rPr>
          <w:rFonts w:ascii="Calibri" w:hAnsi="Calibri" w:cs="Calibri"/>
          <w:b/>
          <w:sz w:val="22"/>
          <w:rtl/>
        </w:rPr>
        <w:t>نعطيك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موعد</w:t>
      </w:r>
      <w:r>
        <w:rPr>
          <w:rFonts w:ascii="Calibri" w:hAnsi="Calibri" w:cs="Calibri"/>
          <w:b w:val="0"/>
          <w:sz w:val="22"/>
          <w:rtl/>
        </w:rPr>
        <w:t xml:space="preserve"> لباقي إيلا </w:t>
      </w:r>
      <w:r>
        <w:rPr>
          <w:rFonts w:ascii="Calibri" w:hAnsi="Calibri" w:cs="Calibri"/>
          <w:b/>
          <w:sz w:val="22"/>
          <w:rtl/>
        </w:rPr>
        <w:t>وافق</w:t>
      </w:r>
      <w:r>
        <w:rPr>
          <w:rFonts w:ascii="Calibri" w:hAnsi="Calibri" w:cs="Calibri"/>
          <w:b w:val="0"/>
          <w:sz w:val="22"/>
          <w:rtl/>
        </w:rPr>
        <w:t xml:space="preserve"> » — هاد </w:t>
      </w:r>
      <w:r>
        <w:rPr>
          <w:rFonts w:ascii="Calibri" w:hAnsi="Calibri" w:cs="Calibri"/>
          <w:b/>
          <w:sz w:val="22"/>
          <w:rtl/>
        </w:rPr>
        <w:t>جملة</w:t>
      </w:r>
      <w:r>
        <w:rPr>
          <w:rFonts w:ascii="Calibri" w:hAnsi="Calibri" w:cs="Calibri"/>
          <w:b w:val="0"/>
          <w:sz w:val="22"/>
          <w:rtl/>
        </w:rPr>
        <w:t xml:space="preserve"> كتحمي </w:t>
      </w:r>
      <w:r>
        <w:rPr>
          <w:rFonts w:ascii="Calibri" w:hAnsi="Calibri" w:cs="Calibri"/>
          <w:b/>
          <w:sz w:val="22"/>
          <w:rtl/>
        </w:rPr>
        <w:t>السمعة</w:t>
      </w:r>
      <w:r>
        <w:rPr>
          <w:rFonts w:ascii="Calibri" w:hAnsi="Calibri" w:cs="Calibri"/>
          <w:b w:val="0"/>
          <w:sz w:val="22"/>
          <w:rtl/>
        </w:rPr>
        <w:t xml:space="preserve"> أكثر من </w:t>
      </w:r>
      <w:r>
        <w:rPr>
          <w:rFonts w:ascii="Calibri" w:hAnsi="Calibri" w:cs="Calibri"/>
          <w:b/>
          <w:sz w:val="22"/>
          <w:rtl/>
        </w:rPr>
        <w:t>وعد</w:t>
      </w:r>
      <w:r>
        <w:rPr>
          <w:rFonts w:ascii="Calibri" w:hAnsi="Calibri" w:cs="Calibri"/>
          <w:b w:val="0"/>
          <w:sz w:val="22"/>
          <w:rtl/>
        </w:rPr>
        <w:t xml:space="preserve"> اللي فـ </w:t>
      </w:r>
      <w:r>
        <w:rPr>
          <w:rFonts w:ascii="Calibri" w:hAnsi="Calibri" w:cs="Calibri"/>
          <w:b/>
          <w:sz w:val="22"/>
          <w:rtl/>
        </w:rPr>
        <w:t>ضهرك</w:t>
      </w:r>
      <w:r>
        <w:rPr>
          <w:rFonts w:ascii="Calibri" w:hAnsi="Calibri" w:cs="Calibri"/>
          <w:b w:val="0"/>
          <w:sz w:val="22"/>
          <w:rtl/>
        </w:rPr>
        <w:t xml:space="preserve"> كتعرف راك غادي </w:t>
      </w:r>
      <w:r>
        <w:rPr>
          <w:rFonts w:ascii="Calibri" w:hAnsi="Calibri" w:cs="Calibri"/>
          <w:b/>
          <w:sz w:val="22"/>
          <w:rtl/>
        </w:rPr>
        <w:t>تخيب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4 — تنفّس، حركة، دعم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كريم</w:t>
      </w:r>
      <w:r>
        <w:rPr>
          <w:rFonts w:ascii="Calibri" w:hAnsi="Calibri" w:cs="Calibri"/>
          <w:b w:val="0"/>
          <w:sz w:val="22"/>
          <w:rtl/>
        </w:rPr>
        <w:t xml:space="preserve"> كيحضّر </w:t>
      </w:r>
      <w:r>
        <w:rPr>
          <w:rFonts w:ascii="Calibri" w:hAnsi="Calibri" w:cs="Calibri"/>
          <w:b/>
          <w:sz w:val="22"/>
          <w:rtl/>
        </w:rPr>
        <w:t>اجتماع</w:t>
      </w:r>
      <w:r>
        <w:rPr>
          <w:rFonts w:ascii="Calibri" w:hAnsi="Calibri" w:cs="Calibri"/>
          <w:b w:val="0"/>
          <w:sz w:val="22"/>
          <w:rtl/>
        </w:rPr>
        <w:t xml:space="preserve"> فيه </w:t>
      </w:r>
      <w:r>
        <w:rPr>
          <w:rFonts w:ascii="Calibri" w:hAnsi="Calibri" w:cs="Calibri"/>
          <w:b/>
          <w:sz w:val="22"/>
          <w:rtl/>
        </w:rPr>
        <w:t>ملاحظة</w:t>
      </w:r>
      <w:r>
        <w:rPr>
          <w:rFonts w:ascii="Calibri" w:hAnsi="Calibri" w:cs="Calibri"/>
          <w:b w:val="0"/>
          <w:sz w:val="22"/>
          <w:rtl/>
        </w:rPr>
        <w:t xml:space="preserve"> قاسية ولا </w:t>
      </w:r>
      <w:r>
        <w:rPr>
          <w:rFonts w:ascii="Calibri" w:hAnsi="Calibri" w:cs="Calibri"/>
          <w:b/>
          <w:sz w:val="22"/>
          <w:rtl/>
        </w:rPr>
        <w:t>خلاف</w:t>
      </w:r>
      <w:r>
        <w:rPr>
          <w:rFonts w:ascii="Calibri" w:hAnsi="Calibri" w:cs="Calibri"/>
          <w:b w:val="0"/>
          <w:sz w:val="22"/>
          <w:rtl/>
        </w:rPr>
        <w:t>؛ حسّ شي حاجة ف</w:t>
      </w:r>
      <w:r>
        <w:rPr>
          <w:rFonts w:ascii="Calibri" w:hAnsi="Calibri" w:cs="Calibri"/>
          <w:b/>
          <w:sz w:val="22"/>
          <w:rtl/>
        </w:rPr>
        <w:t>الحلق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كرش</w:t>
      </w:r>
      <w:r>
        <w:rPr>
          <w:rFonts w:ascii="Calibri" w:hAnsi="Calibri" w:cs="Calibri"/>
          <w:b w:val="0"/>
          <w:sz w:val="22"/>
          <w:rtl/>
        </w:rPr>
        <w:t xml:space="preserve"> مشدودة — قبل ما يدخل، </w:t>
      </w:r>
      <w:r>
        <w:rPr>
          <w:rFonts w:ascii="Calibri" w:hAnsi="Calibri" w:cs="Calibri"/>
          <w:b/>
          <w:sz w:val="22"/>
          <w:rtl/>
        </w:rPr>
        <w:t>دقيقة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تنفّس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شهيق</w:t>
      </w:r>
      <w:r>
        <w:rPr>
          <w:rFonts w:ascii="Calibri" w:hAnsi="Calibri" w:cs="Calibri"/>
          <w:b w:val="0"/>
          <w:sz w:val="22"/>
          <w:rtl/>
        </w:rPr>
        <w:t xml:space="preserve"> بطيء، </w:t>
      </w:r>
      <w:r>
        <w:rPr>
          <w:rFonts w:ascii="Calibri" w:hAnsi="Calibri" w:cs="Calibri"/>
          <w:b/>
          <w:sz w:val="22"/>
          <w:rtl/>
        </w:rPr>
        <w:t>زفير</w:t>
      </w:r>
      <w:r>
        <w:rPr>
          <w:rFonts w:ascii="Calibri" w:hAnsi="Calibri" w:cs="Calibri"/>
          <w:b w:val="0"/>
          <w:sz w:val="22"/>
          <w:rtl/>
        </w:rPr>
        <w:t xml:space="preserve"> أطول — ماكيش </w:t>
      </w:r>
      <w:r>
        <w:rPr>
          <w:rFonts w:ascii="Calibri" w:hAnsi="Calibri" w:cs="Calibri"/>
          <w:b/>
          <w:sz w:val="22"/>
          <w:rtl/>
        </w:rPr>
        <w:t>سحر</w:t>
      </w:r>
      <w:r>
        <w:rPr>
          <w:rFonts w:ascii="Calibri" w:hAnsi="Calibri" w:cs="Calibri"/>
          <w:b w:val="0"/>
          <w:sz w:val="22"/>
          <w:rtl/>
        </w:rPr>
        <w:t xml:space="preserve">؛ هو </w:t>
      </w:r>
      <w:r>
        <w:rPr>
          <w:rFonts w:ascii="Calibri" w:hAnsi="Calibri" w:cs="Calibri"/>
          <w:b/>
          <w:sz w:val="22"/>
          <w:rtl/>
        </w:rPr>
        <w:t>إشارة</w:t>
      </w:r>
      <w:r>
        <w:rPr>
          <w:rFonts w:ascii="Calibri" w:hAnsi="Calibri" w:cs="Calibri"/>
          <w:b w:val="0"/>
          <w:sz w:val="22"/>
          <w:rtl/>
        </w:rPr>
        <w:t xml:space="preserve"> للجسم: ما نزيدوش </w:t>
      </w:r>
      <w:r>
        <w:rPr>
          <w:rFonts w:ascii="Calibri" w:hAnsi="Calibri" w:cs="Calibri"/>
          <w:b/>
          <w:sz w:val="22"/>
          <w:rtl/>
        </w:rPr>
        <w:t>حالة طوارئ</w:t>
      </w:r>
      <w:r>
        <w:rPr>
          <w:rFonts w:ascii="Calibri" w:hAnsi="Calibri" w:cs="Calibri"/>
          <w:b w:val="0"/>
          <w:sz w:val="22"/>
          <w:rtl/>
        </w:rPr>
        <w:t xml:space="preserve"> وما </w:t>
      </w:r>
      <w:r>
        <w:rPr>
          <w:rFonts w:ascii="Calibri" w:hAnsi="Calibri" w:cs="Calibri"/>
          <w:b/>
          <w:sz w:val="22"/>
          <w:rtl/>
        </w:rPr>
        <w:t>كنكبّرش</w:t>
      </w:r>
      <w:r>
        <w:rPr>
          <w:rFonts w:ascii="Calibri" w:hAnsi="Calibri" w:cs="Calibri"/>
          <w:b w:val="0"/>
          <w:sz w:val="22"/>
          <w:rtl/>
        </w:rPr>
        <w:t xml:space="preserve"> « </w:t>
      </w:r>
      <w:r>
        <w:rPr>
          <w:rFonts w:ascii="Calibri" w:hAnsi="Calibri" w:cs="Calibri"/>
          <w:b/>
          <w:sz w:val="22"/>
          <w:rtl/>
        </w:rPr>
        <w:t>الكارثة</w:t>
      </w:r>
      <w:r>
        <w:rPr>
          <w:rFonts w:ascii="Calibri" w:hAnsi="Calibri" w:cs="Calibri"/>
          <w:b w:val="0"/>
          <w:sz w:val="22"/>
          <w:rtl/>
        </w:rPr>
        <w:t xml:space="preserve"> » فالراس.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من بعد </w:t>
      </w:r>
      <w:r>
        <w:rPr>
          <w:rFonts w:ascii="Calibri" w:hAnsi="Calibri" w:cs="Calibri"/>
          <w:b/>
          <w:sz w:val="22"/>
          <w:rtl/>
        </w:rPr>
        <w:t>الاجتماع</w:t>
      </w:r>
      <w:r>
        <w:rPr>
          <w:rFonts w:ascii="Calibri" w:hAnsi="Calibri" w:cs="Calibri"/>
          <w:b w:val="0"/>
          <w:sz w:val="22"/>
          <w:rtl/>
        </w:rPr>
        <w:t xml:space="preserve"> ولا ف</w:t>
      </w:r>
      <w:r>
        <w:rPr>
          <w:rFonts w:ascii="Calibri" w:hAnsi="Calibri" w:cs="Calibri"/>
          <w:b/>
          <w:sz w:val="22"/>
          <w:rtl/>
        </w:rPr>
        <w:t>استراحة قصيرة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تمشّى</w:t>
      </w:r>
      <w:r>
        <w:rPr>
          <w:rFonts w:ascii="Calibri" w:hAnsi="Calibri" w:cs="Calibri"/>
          <w:b w:val="0"/>
          <w:sz w:val="22"/>
          <w:rtl/>
        </w:rPr>
        <w:t xml:space="preserve"> شوية، ولو </w:t>
      </w:r>
      <w:r>
        <w:rPr>
          <w:rFonts w:ascii="Calibri" w:hAnsi="Calibri" w:cs="Calibri"/>
          <w:b/>
          <w:sz w:val="22"/>
          <w:rtl/>
        </w:rPr>
        <w:t>خفيفة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كتفين</w:t>
      </w:r>
      <w:r>
        <w:rPr>
          <w:rFonts w:ascii="Calibri" w:hAnsi="Calibri" w:cs="Calibri"/>
          <w:b w:val="0"/>
          <w:sz w:val="22"/>
          <w:rtl/>
        </w:rPr>
        <w:t xml:space="preserve"> فالعضلات؛ ماشي </w:t>
      </w:r>
      <w:r>
        <w:rPr>
          <w:rFonts w:ascii="Calibri" w:hAnsi="Calibri" w:cs="Calibri"/>
          <w:b/>
          <w:sz w:val="22"/>
          <w:rtl/>
        </w:rPr>
        <w:t>عيب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مضيعة وقت</w:t>
      </w:r>
      <w:r>
        <w:rPr>
          <w:rFonts w:ascii="Calibri" w:hAnsi="Calibri" w:cs="Calibri"/>
          <w:b w:val="0"/>
          <w:sz w:val="22"/>
          <w:rtl/>
        </w:rPr>
        <w:t xml:space="preserve"> إيلا كانت </w:t>
      </w:r>
      <w:r>
        <w:rPr>
          <w:rFonts w:ascii="Calibri" w:hAnsi="Calibri" w:cs="Calibri"/>
          <w:b/>
          <w:sz w:val="22"/>
          <w:rtl/>
        </w:rPr>
        <w:t>مدروسة</w:t>
      </w:r>
      <w:r>
        <w:rPr>
          <w:rFonts w:ascii="Calibri" w:hAnsi="Calibri" w:cs="Calibri"/>
          <w:b w:val="0"/>
          <w:sz w:val="22"/>
          <w:rtl/>
        </w:rPr>
        <w:t xml:space="preserve"> (دقيقتين، دورة على </w:t>
      </w:r>
      <w:r>
        <w:rPr>
          <w:rFonts w:ascii="Calibri" w:hAnsi="Calibri" w:cs="Calibri"/>
          <w:b/>
          <w:sz w:val="22"/>
          <w:rtl/>
        </w:rPr>
        <w:t>القاعة</w:t>
      </w:r>
      <w:r>
        <w:rPr>
          <w:rFonts w:ascii="Calibri" w:hAnsi="Calibri" w:cs="Calibri"/>
          <w:b w:val="0"/>
          <w:sz w:val="22"/>
          <w:rtl/>
        </w:rPr>
        <w:t xml:space="preserve">، صعود </w:t>
      </w:r>
      <w:r>
        <w:rPr>
          <w:rFonts w:ascii="Calibri" w:hAnsi="Calibri" w:cs="Calibri"/>
          <w:b/>
          <w:sz w:val="22"/>
          <w:rtl/>
        </w:rPr>
        <w:t>درج</w:t>
      </w:r>
      <w:r>
        <w:rPr>
          <w:rFonts w:ascii="Calibri" w:hAnsi="Calibri" w:cs="Calibri"/>
          <w:b w:val="0"/>
          <w:sz w:val="22"/>
          <w:rtl/>
        </w:rPr>
        <w:t>). ف</w:t>
      </w:r>
      <w:r>
        <w:rPr>
          <w:rFonts w:ascii="Calibri" w:hAnsi="Calibri" w:cs="Calibri"/>
          <w:b/>
          <w:sz w:val="22"/>
          <w:rtl/>
        </w:rPr>
        <w:t>بزاف</w:t>
      </w:r>
      <w:r>
        <w:rPr>
          <w:rFonts w:ascii="Calibri" w:hAnsi="Calibri" w:cs="Calibri"/>
          <w:b w:val="0"/>
          <w:sz w:val="22"/>
          <w:rtl/>
        </w:rPr>
        <w:t xml:space="preserve"> المكاتب ف</w:t>
      </w:r>
      <w:r>
        <w:rPr>
          <w:rFonts w:ascii="Calibri" w:hAnsi="Calibri" w:cs="Calibri"/>
          <w:b/>
          <w:sz w:val="22"/>
          <w:rtl/>
        </w:rPr>
        <w:t>الرباط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الدار البيضاء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الزحام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التنقّل</w:t>
      </w:r>
      <w:r>
        <w:rPr>
          <w:rFonts w:ascii="Calibri" w:hAnsi="Calibri" w:cs="Calibri"/>
          <w:b w:val="0"/>
          <w:sz w:val="22"/>
          <w:rtl/>
        </w:rPr>
        <w:t xml:space="preserve">، والنهار </w:t>
      </w:r>
      <w:r>
        <w:rPr>
          <w:rFonts w:ascii="Calibri" w:hAnsi="Calibri" w:cs="Calibri"/>
          <w:b/>
          <w:sz w:val="22"/>
          <w:rtl/>
        </w:rPr>
        <w:t>طويل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قاعد</w:t>
      </w:r>
      <w:r>
        <w:rPr>
          <w:rFonts w:ascii="Calibri" w:hAnsi="Calibri" w:cs="Calibri"/>
          <w:b w:val="0"/>
          <w:sz w:val="22"/>
          <w:rtl/>
        </w:rPr>
        <w:t xml:space="preserve"> كيعطي </w:t>
      </w:r>
      <w:r>
        <w:rPr>
          <w:rFonts w:ascii="Calibri" w:hAnsi="Calibri" w:cs="Calibri"/>
          <w:b/>
          <w:sz w:val="22"/>
          <w:rtl/>
        </w:rPr>
        <w:t>إحساس</w:t>
      </w:r>
      <w:r>
        <w:rPr>
          <w:rFonts w:ascii="Calibri" w:hAnsi="Calibri" w:cs="Calibri"/>
          <w:b w:val="0"/>
          <w:sz w:val="22"/>
          <w:rtl/>
        </w:rPr>
        <w:t xml:space="preserve"> ديال </w:t>
      </w:r>
      <w:r>
        <w:rPr>
          <w:rFonts w:ascii="Calibri" w:hAnsi="Calibri" w:cs="Calibri"/>
          <w:b/>
          <w:sz w:val="22"/>
          <w:rtl/>
        </w:rPr>
        <w:t>الجمود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الحركة</w:t>
      </w:r>
      <w:r>
        <w:rPr>
          <w:rFonts w:ascii="Calibri" w:hAnsi="Calibri" w:cs="Calibri"/>
          <w:b w:val="0"/>
          <w:sz w:val="22"/>
          <w:rtl/>
        </w:rPr>
        <w:t xml:space="preserve"> المدروسة </w:t>
      </w:r>
      <w:r>
        <w:rPr>
          <w:rFonts w:ascii="Calibri" w:hAnsi="Calibri" w:cs="Calibri"/>
          <w:b/>
          <w:sz w:val="22"/>
          <w:rtl/>
        </w:rPr>
        <w:t>كتفكّك</w:t>
      </w:r>
      <w:r>
        <w:rPr>
          <w:rFonts w:ascii="Calibri" w:hAnsi="Calibri" w:cs="Calibri"/>
          <w:b w:val="0"/>
          <w:sz w:val="22"/>
          <w:rtl/>
        </w:rPr>
        <w:t xml:space="preserve"> اللي كيتخزّن بلا ما تعطّل </w:t>
      </w:r>
      <w:r>
        <w:rPr>
          <w:rFonts w:ascii="Calibri" w:hAnsi="Calibri" w:cs="Calibri"/>
          <w:b/>
          <w:sz w:val="22"/>
          <w:rtl/>
        </w:rPr>
        <w:t>الخدمة</w:t>
      </w:r>
      <w:r>
        <w:rPr>
          <w:rFonts w:ascii="Calibri" w:hAnsi="Calibri" w:cs="Calibri"/>
          <w:b w:val="0"/>
          <w:sz w:val="22"/>
          <w:rtl/>
        </w:rPr>
        <w:t xml:space="preserve"> إيلا رجّعتي </w:t>
      </w:r>
      <w:r>
        <w:rPr>
          <w:rFonts w:ascii="Calibri" w:hAnsi="Calibri" w:cs="Calibri"/>
          <w:b/>
          <w:sz w:val="22"/>
          <w:rtl/>
        </w:rPr>
        <w:t>فوقت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الدعم</w:t>
      </w:r>
      <w:r>
        <w:rPr>
          <w:rFonts w:ascii="Calibri" w:hAnsi="Calibri" w:cs="Calibri"/>
          <w:b w:val="0"/>
          <w:sz w:val="22"/>
          <w:rtl/>
        </w:rPr>
        <w:t xml:space="preserve"> ماشي </w:t>
      </w:r>
      <w:r>
        <w:rPr>
          <w:rFonts w:ascii="Calibri" w:hAnsi="Calibri" w:cs="Calibri"/>
          <w:b/>
          <w:sz w:val="22"/>
          <w:rtl/>
        </w:rPr>
        <w:t>تشهير</w:t>
      </w:r>
      <w:r>
        <w:rPr>
          <w:rFonts w:ascii="Calibri" w:hAnsi="Calibri" w:cs="Calibri"/>
          <w:b w:val="0"/>
          <w:sz w:val="22"/>
          <w:rtl/>
        </w:rPr>
        <w:t xml:space="preserve"> بالمشغّل ف</w:t>
      </w:r>
      <w:r>
        <w:rPr>
          <w:rFonts w:ascii="Calibri" w:hAnsi="Calibri" w:cs="Calibri"/>
          <w:b/>
          <w:sz w:val="22"/>
          <w:rtl/>
        </w:rPr>
        <w:t>القروبة</w:t>
      </w:r>
      <w:r>
        <w:rPr>
          <w:rFonts w:ascii="Calibri" w:hAnsi="Calibri" w:cs="Calibri"/>
          <w:b w:val="0"/>
          <w:sz w:val="22"/>
          <w:rtl/>
        </w:rPr>
        <w:t xml:space="preserve"> — هو </w:t>
      </w:r>
      <w:r>
        <w:rPr>
          <w:rFonts w:ascii="Calibri" w:hAnsi="Calibri" w:cs="Calibri"/>
          <w:b/>
          <w:sz w:val="22"/>
          <w:rtl/>
        </w:rPr>
        <w:t>حديث مهني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زميل موثوق</w:t>
      </w:r>
      <w:r>
        <w:rPr>
          <w:rFonts w:ascii="Calibri" w:hAnsi="Calibri" w:cs="Calibri"/>
          <w:b w:val="0"/>
          <w:sz w:val="22"/>
          <w:rtl/>
        </w:rPr>
        <w:t xml:space="preserve"> (« شنو </w:t>
      </w:r>
      <w:r>
        <w:rPr>
          <w:rFonts w:ascii="Calibri" w:hAnsi="Calibri" w:cs="Calibri"/>
          <w:b/>
          <w:sz w:val="22"/>
          <w:rtl/>
        </w:rPr>
        <w:t>منطقي</w:t>
      </w:r>
      <w:r>
        <w:rPr>
          <w:rFonts w:ascii="Calibri" w:hAnsi="Calibri" w:cs="Calibri"/>
          <w:b w:val="0"/>
          <w:sz w:val="22"/>
          <w:rtl/>
        </w:rPr>
        <w:t xml:space="preserve"> فهاد الموقف؟ ») ولا </w:t>
      </w:r>
      <w:r>
        <w:rPr>
          <w:rFonts w:ascii="Calibri" w:hAnsi="Calibri" w:cs="Calibri"/>
          <w:b/>
          <w:sz w:val="22"/>
          <w:rtl/>
        </w:rPr>
        <w:t>حد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العائلة</w:t>
      </w:r>
      <w:r>
        <w:rPr>
          <w:rFonts w:ascii="Calibri" w:hAnsi="Calibri" w:cs="Calibri"/>
          <w:b w:val="0"/>
          <w:sz w:val="22"/>
          <w:rtl/>
        </w:rPr>
        <w:t xml:space="preserve"> كيعرفك. إيلا الضغط </w:t>
      </w:r>
      <w:r>
        <w:rPr>
          <w:rFonts w:ascii="Calibri" w:hAnsi="Calibri" w:cs="Calibri"/>
          <w:b/>
          <w:sz w:val="22"/>
          <w:rtl/>
        </w:rPr>
        <w:t>بدا ياكل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النوم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الأكل</w:t>
      </w:r>
      <w:r>
        <w:rPr>
          <w:rFonts w:ascii="Calibri" w:hAnsi="Calibri" w:cs="Calibri"/>
          <w:b w:val="0"/>
          <w:sz w:val="22"/>
          <w:rtl/>
        </w:rPr>
        <w:t xml:space="preserve">، والحركة لمدة — </w:t>
      </w:r>
      <w:r>
        <w:rPr>
          <w:rFonts w:ascii="Calibri" w:hAnsi="Calibri" w:cs="Calibri"/>
          <w:b/>
          <w:sz w:val="22"/>
          <w:rtl/>
        </w:rPr>
        <w:t>مختص</w:t>
      </w:r>
      <w:r>
        <w:rPr>
          <w:rFonts w:ascii="Calibri" w:hAnsi="Calibri" w:cs="Calibri"/>
          <w:b w:val="0"/>
          <w:sz w:val="22"/>
          <w:rtl/>
        </w:rPr>
        <w:t>؛ هنا مابقاش « نصيحة فالقروبة ».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5 — Synthèse, pièges, pont vers le Module 4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نرجعو للخطّ اللي مشيناه فالدرس: </w:t>
      </w:r>
      <w:r>
        <w:rPr>
          <w:rFonts w:ascii="Calibri" w:hAnsi="Calibri" w:cs="Calibri"/>
          <w:b/>
          <w:sz w:val="22"/>
          <w:rtl/>
        </w:rPr>
        <w:t>السترس</w:t>
      </w:r>
      <w:r>
        <w:rPr>
          <w:rFonts w:ascii="Calibri" w:hAnsi="Calibri" w:cs="Calibri"/>
          <w:b w:val="0"/>
          <w:sz w:val="22"/>
          <w:rtl/>
        </w:rPr>
        <w:t xml:space="preserve"> فالشغل و</w:t>
      </w:r>
      <w:r>
        <w:rPr>
          <w:rFonts w:ascii="Calibri" w:hAnsi="Calibri" w:cs="Calibri"/>
          <w:b/>
          <w:sz w:val="22"/>
          <w:rtl/>
        </w:rPr>
        <w:t>فالسطاج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طبيعي</w:t>
      </w:r>
      <w:r>
        <w:rPr>
          <w:rFonts w:ascii="Calibri" w:hAnsi="Calibri" w:cs="Calibri"/>
          <w:b w:val="0"/>
          <w:sz w:val="22"/>
          <w:rtl/>
        </w:rPr>
        <w:t xml:space="preserve"> — خصوصاً للي كيخدمو بجد؛ الحكاية ماشي </w:t>
      </w:r>
      <w:r>
        <w:rPr>
          <w:rFonts w:ascii="Calibri" w:hAnsi="Calibri" w:cs="Calibri"/>
          <w:b/>
          <w:sz w:val="22"/>
          <w:rtl/>
        </w:rPr>
        <w:t>تختفي الضغوطات</w:t>
      </w:r>
      <w:r>
        <w:rPr>
          <w:rFonts w:ascii="Calibri" w:hAnsi="Calibri" w:cs="Calibri"/>
          <w:b w:val="0"/>
          <w:sz w:val="22"/>
          <w:rtl/>
        </w:rPr>
        <w:t xml:space="preserve">، الحكاية </w:t>
      </w:r>
      <w:r>
        <w:rPr>
          <w:rFonts w:ascii="Calibri" w:hAnsi="Calibri" w:cs="Calibri"/>
          <w:b/>
          <w:sz w:val="22"/>
          <w:rtl/>
        </w:rPr>
        <w:t>تعرف تسيرها</w:t>
      </w:r>
      <w:r>
        <w:rPr>
          <w:rFonts w:ascii="Calibri" w:hAnsi="Calibri" w:cs="Calibri"/>
          <w:b w:val="0"/>
          <w:sz w:val="22"/>
          <w:rtl/>
        </w:rPr>
        <w:t xml:space="preserve"> بما </w:t>
      </w:r>
      <w:r>
        <w:rPr>
          <w:rFonts w:ascii="Calibri" w:hAnsi="Calibri" w:cs="Calibri"/>
          <w:b/>
          <w:sz w:val="22"/>
          <w:rtl/>
        </w:rPr>
        <w:t>يمكن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أولويات</w:t>
      </w:r>
      <w:r>
        <w:rPr>
          <w:rFonts w:ascii="Calibri" w:hAnsi="Calibri" w:cs="Calibri"/>
          <w:b w:val="0"/>
          <w:sz w:val="22"/>
          <w:rtl/>
        </w:rPr>
        <w:t xml:space="preserve"> واضحة، </w:t>
      </w:r>
      <w:r>
        <w:rPr>
          <w:rFonts w:ascii="Calibri" w:hAnsi="Calibri" w:cs="Calibri"/>
          <w:b/>
          <w:sz w:val="22"/>
          <w:rtl/>
        </w:rPr>
        <w:t>تركيز</w:t>
      </w:r>
      <w:r>
        <w:rPr>
          <w:rFonts w:ascii="Calibri" w:hAnsi="Calibri" w:cs="Calibri"/>
          <w:b w:val="0"/>
          <w:sz w:val="22"/>
          <w:rtl/>
        </w:rPr>
        <w:t xml:space="preserve"> فوقت محدود، </w:t>
      </w:r>
      <w:r>
        <w:rPr>
          <w:rFonts w:ascii="Calibri" w:hAnsi="Calibri" w:cs="Calibri"/>
          <w:b/>
          <w:sz w:val="22"/>
          <w:rtl/>
        </w:rPr>
        <w:t>راحة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تنفّس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حدود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مقولة</w:t>
      </w:r>
      <w:r>
        <w:rPr>
          <w:rFonts w:ascii="Calibri" w:hAnsi="Calibri" w:cs="Calibri"/>
          <w:b w:val="0"/>
          <w:sz w:val="22"/>
          <w:rtl/>
        </w:rPr>
        <w:t xml:space="preserve"> باحترام، و</w:t>
      </w:r>
      <w:r>
        <w:rPr>
          <w:rFonts w:ascii="Calibri" w:hAnsi="Calibri" w:cs="Calibri"/>
          <w:b/>
          <w:sz w:val="22"/>
          <w:rtl/>
        </w:rPr>
        <w:t>دعم</w:t>
      </w:r>
      <w:r>
        <w:rPr>
          <w:rFonts w:ascii="Calibri" w:hAnsi="Calibri" w:cs="Calibri"/>
          <w:b w:val="0"/>
          <w:sz w:val="22"/>
          <w:rtl/>
        </w:rPr>
        <w:t xml:space="preserve"> ملي </w:t>
      </w:r>
      <w:r>
        <w:rPr>
          <w:rFonts w:ascii="Calibri" w:hAnsi="Calibri" w:cs="Calibri"/>
          <w:b/>
          <w:sz w:val="22"/>
          <w:rtl/>
        </w:rPr>
        <w:t>لزم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 كتذكير — ثلاثة </w:t>
      </w:r>
      <w:r>
        <w:rPr>
          <w:rFonts w:ascii="Calibri" w:hAnsi="Calibri" w:cs="Calibri"/>
          <w:b/>
          <w:sz w:val="22"/>
          <w:rtl/>
        </w:rPr>
        <w:t>مرّات</w:t>
      </w:r>
      <w:r>
        <w:rPr>
          <w:rFonts w:ascii="Calibri" w:hAnsi="Calibri" w:cs="Calibri"/>
          <w:b w:val="0"/>
          <w:sz w:val="22"/>
          <w:rtl/>
        </w:rPr>
        <w:t xml:space="preserve"> ذاكرة: (1) </w:t>
      </w:r>
      <w:r>
        <w:rPr>
          <w:rFonts w:ascii="Calibri" w:hAnsi="Calibri" w:cs="Calibri"/>
          <w:b/>
          <w:sz w:val="22"/>
          <w:rtl/>
        </w:rPr>
        <w:t>فرق</w:t>
      </w:r>
      <w:r>
        <w:rPr>
          <w:rFonts w:ascii="Calibri" w:hAnsi="Calibri" w:cs="Calibri"/>
          <w:b w:val="0"/>
          <w:sz w:val="22"/>
          <w:rtl/>
        </w:rPr>
        <w:t xml:space="preserve"> بين </w:t>
      </w:r>
      <w:r>
        <w:rPr>
          <w:rFonts w:ascii="Calibri" w:hAnsi="Calibri" w:cs="Calibri"/>
          <w:b/>
          <w:sz w:val="22"/>
          <w:rtl/>
        </w:rPr>
        <w:t>ضغط قصير</w:t>
      </w:r>
      <w:r>
        <w:rPr>
          <w:rFonts w:ascii="Calibri" w:hAnsi="Calibri" w:cs="Calibri"/>
          <w:b w:val="0"/>
          <w:sz w:val="22"/>
          <w:rtl/>
        </w:rPr>
        <w:t xml:space="preserve"> يساعد وبين </w:t>
      </w:r>
      <w:r>
        <w:rPr>
          <w:rFonts w:ascii="Calibri" w:hAnsi="Calibri" w:cs="Calibri"/>
          <w:b/>
          <w:sz w:val="22"/>
          <w:rtl/>
        </w:rPr>
        <w:t>مزمن</w:t>
      </w:r>
      <w:r>
        <w:rPr>
          <w:rFonts w:ascii="Calibri" w:hAnsi="Calibri" w:cs="Calibri"/>
          <w:b w:val="0"/>
          <w:sz w:val="22"/>
          <w:rtl/>
        </w:rPr>
        <w:t xml:space="preserve"> خصّو </w:t>
      </w:r>
      <w:r>
        <w:rPr>
          <w:rFonts w:ascii="Calibri" w:hAnsi="Calibri" w:cs="Calibri"/>
          <w:b/>
          <w:sz w:val="22"/>
          <w:rtl/>
        </w:rPr>
        <w:t>إجراء</w:t>
      </w:r>
      <w:r>
        <w:rPr>
          <w:rFonts w:ascii="Calibri" w:hAnsi="Calibri" w:cs="Calibri"/>
          <w:b w:val="0"/>
          <w:sz w:val="22"/>
          <w:rtl/>
        </w:rPr>
        <w:t xml:space="preserve">؛ (2) </w:t>
      </w:r>
      <w:r>
        <w:rPr>
          <w:rFonts w:ascii="Calibri" w:hAnsi="Calibri" w:cs="Calibri"/>
          <w:b/>
          <w:sz w:val="22"/>
          <w:rtl/>
        </w:rPr>
        <w:t>تلاتة كبار</w:t>
      </w:r>
      <w:r>
        <w:rPr>
          <w:rFonts w:ascii="Calibri" w:hAnsi="Calibri" w:cs="Calibri"/>
          <w:b w:val="0"/>
          <w:sz w:val="22"/>
          <w:rtl/>
        </w:rPr>
        <w:t xml:space="preserve"> فالنهار + </w:t>
      </w:r>
      <w:r>
        <w:rPr>
          <w:rFonts w:ascii="Calibri" w:hAnsi="Calibri" w:cs="Calibri"/>
          <w:b/>
          <w:sz w:val="22"/>
          <w:rtl/>
        </w:rPr>
        <w:t>بلوك</w:t>
      </w:r>
      <w:r>
        <w:rPr>
          <w:rFonts w:ascii="Calibri" w:hAnsi="Calibri" w:cs="Calibri"/>
          <w:b w:val="0"/>
          <w:sz w:val="22"/>
          <w:rtl/>
        </w:rPr>
        <w:t xml:space="preserve"> بلا تليفون؛ (3) </w:t>
      </w:r>
      <w:r>
        <w:rPr>
          <w:rFonts w:ascii="Calibri" w:hAnsi="Calibri" w:cs="Calibri"/>
          <w:b/>
          <w:sz w:val="22"/>
          <w:rtl/>
        </w:rPr>
        <w:t>دقيقة تنفّس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خطوات</w:t>
      </w:r>
      <w:r>
        <w:rPr>
          <w:rFonts w:ascii="Calibri" w:hAnsi="Calibri" w:cs="Calibri"/>
          <w:b w:val="0"/>
          <w:sz w:val="22"/>
          <w:rtl/>
        </w:rPr>
        <w:t xml:space="preserve"> قبل ما </w:t>
      </w:r>
      <w:r>
        <w:rPr>
          <w:rFonts w:ascii="Calibri" w:hAnsi="Calibri" w:cs="Calibri"/>
          <w:b/>
          <w:sz w:val="22"/>
          <w:rtl/>
        </w:rPr>
        <w:t>تزاد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الشرارة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 كنشوفهم بزاف: نكرّر </w:t>
      </w:r>
      <w:r>
        <w:rPr>
          <w:rFonts w:ascii="Calibri" w:hAnsi="Calibri" w:cs="Calibri"/>
          <w:b/>
          <w:sz w:val="22"/>
          <w:rtl/>
        </w:rPr>
        <w:t>نفس الحركة</w:t>
      </w:r>
      <w:r>
        <w:rPr>
          <w:rFonts w:ascii="Calibri" w:hAnsi="Calibri" w:cs="Calibri"/>
          <w:b w:val="0"/>
          <w:sz w:val="22"/>
          <w:rtl/>
        </w:rPr>
        <w:t xml:space="preserve"> بلا </w:t>
      </w:r>
      <w:r>
        <w:rPr>
          <w:rFonts w:ascii="Calibri" w:hAnsi="Calibri" w:cs="Calibri"/>
          <w:b/>
          <w:sz w:val="22"/>
          <w:rtl/>
        </w:rPr>
        <w:t>توقف</w:t>
      </w:r>
      <w:r>
        <w:rPr>
          <w:rFonts w:ascii="Calibri" w:hAnsi="Calibri" w:cs="Calibri"/>
          <w:b w:val="0"/>
          <w:sz w:val="22"/>
          <w:rtl/>
        </w:rPr>
        <w:t xml:space="preserve"> « حتى نسلّي »؛ نهمل </w:t>
      </w:r>
      <w:r>
        <w:rPr>
          <w:rFonts w:ascii="Calibri" w:hAnsi="Calibri" w:cs="Calibri"/>
          <w:b/>
          <w:sz w:val="22"/>
          <w:rtl/>
        </w:rPr>
        <w:t>النوم</w:t>
      </w:r>
      <w:r>
        <w:rPr>
          <w:rFonts w:ascii="Calibri" w:hAnsi="Calibri" w:cs="Calibri"/>
          <w:b w:val="0"/>
          <w:sz w:val="22"/>
          <w:rtl/>
        </w:rPr>
        <w:t xml:space="preserve"> كأنّو </w:t>
      </w:r>
      <w:r>
        <w:rPr>
          <w:rFonts w:ascii="Calibri" w:hAnsi="Calibri" w:cs="Calibri"/>
          <w:b/>
          <w:sz w:val="22"/>
          <w:rtl/>
        </w:rPr>
        <w:t>استثناء</w:t>
      </w:r>
      <w:r>
        <w:rPr>
          <w:rFonts w:ascii="Calibri" w:hAnsi="Calibri" w:cs="Calibri"/>
          <w:b w:val="0"/>
          <w:sz w:val="22"/>
          <w:rtl/>
        </w:rPr>
        <w:t xml:space="preserve">؛ نستحى من </w:t>
      </w:r>
      <w:r>
        <w:rPr>
          <w:rFonts w:ascii="Calibri" w:hAnsi="Calibri" w:cs="Calibri"/>
          <w:b/>
          <w:sz w:val="22"/>
          <w:rtl/>
        </w:rPr>
        <w:t>مهلة واقعية</w:t>
      </w:r>
      <w:r>
        <w:rPr>
          <w:rFonts w:ascii="Calibri" w:hAnsi="Calibri" w:cs="Calibri"/>
          <w:b w:val="0"/>
          <w:sz w:val="22"/>
          <w:rtl/>
        </w:rPr>
        <w:t xml:space="preserve"> فنحبس </w:t>
      </w:r>
      <w:r>
        <w:rPr>
          <w:rFonts w:ascii="Calibri" w:hAnsi="Calibri" w:cs="Calibri"/>
          <w:b/>
          <w:sz w:val="22"/>
          <w:rtl/>
        </w:rPr>
        <w:t>صراحة</w:t>
      </w:r>
      <w:r>
        <w:rPr>
          <w:rFonts w:ascii="Calibri" w:hAnsi="Calibri" w:cs="Calibri"/>
          <w:b w:val="0"/>
          <w:sz w:val="22"/>
          <w:rtl/>
        </w:rPr>
        <w:t xml:space="preserve">؛ نخلط </w:t>
      </w:r>
      <w:r>
        <w:rPr>
          <w:rFonts w:ascii="Calibri" w:hAnsi="Calibri" w:cs="Calibri"/>
          <w:b/>
          <w:sz w:val="22"/>
          <w:rtl/>
        </w:rPr>
        <w:t>تعب مهني</w:t>
      </w:r>
      <w:r>
        <w:rPr>
          <w:rFonts w:ascii="Calibri" w:hAnsi="Calibri" w:cs="Calibri"/>
          <w:b w:val="0"/>
          <w:sz w:val="22"/>
          <w:rtl/>
        </w:rPr>
        <w:t xml:space="preserve"> عادي ب</w:t>
      </w:r>
      <w:r>
        <w:rPr>
          <w:rFonts w:ascii="Calibri" w:hAnsi="Calibri" w:cs="Calibri"/>
          <w:b/>
          <w:sz w:val="22"/>
          <w:rtl/>
        </w:rPr>
        <w:t>مشكلة صحية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فالشك</w:t>
      </w:r>
      <w:r>
        <w:rPr>
          <w:rFonts w:ascii="Calibri" w:hAnsi="Calibri" w:cs="Calibri"/>
          <w:b w:val="0"/>
          <w:sz w:val="22"/>
          <w:rtl/>
        </w:rPr>
        <w:t xml:space="preserve"> اللي كيطول، </w:t>
      </w:r>
      <w:r>
        <w:rPr>
          <w:rFonts w:ascii="Calibri" w:hAnsi="Calibri" w:cs="Calibri"/>
          <w:b/>
          <w:sz w:val="22"/>
          <w:rtl/>
        </w:rPr>
        <w:t>مختص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 — من هنا لـ </w:t>
      </w:r>
      <w:r>
        <w:rPr>
          <w:rFonts w:ascii="Calibri" w:hAnsi="Calibri" w:cs="Calibri"/>
          <w:b/>
          <w:sz w:val="22"/>
          <w:rtl/>
        </w:rPr>
        <w:t>السوق</w:t>
      </w:r>
      <w:r>
        <w:rPr>
          <w:rFonts w:ascii="Calibri" w:hAnsi="Calibri" w:cs="Calibri"/>
          <w:b w:val="0"/>
          <w:sz w:val="22"/>
          <w:rtl/>
        </w:rPr>
        <w:t xml:space="preserve">: هنا كنكمّلو </w:t>
      </w:r>
      <w:r>
        <w:rPr>
          <w:rFonts w:ascii="Calibri" w:hAnsi="Calibri" w:cs="Calibri"/>
          <w:b/>
          <w:sz w:val="22"/>
          <w:rtl/>
        </w:rPr>
        <w:t>القاعدة السلوكية</w:t>
      </w:r>
      <w:r>
        <w:rPr>
          <w:rFonts w:ascii="Calibri" w:hAnsi="Calibri" w:cs="Calibri"/>
          <w:b w:val="0"/>
          <w:sz w:val="22"/>
          <w:rtl/>
        </w:rPr>
        <w:t xml:space="preserve"> ديال الموديل 3. دابا عندك </w:t>
      </w:r>
      <w:r>
        <w:rPr>
          <w:rFonts w:ascii="Calibri" w:hAnsi="Calibri" w:cs="Calibri"/>
          <w:b/>
          <w:sz w:val="22"/>
          <w:rtl/>
        </w:rPr>
        <w:t>عقلية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سلوك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استماع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هيكل</w:t>
      </w:r>
      <w:r>
        <w:rPr>
          <w:rFonts w:ascii="Calibri" w:hAnsi="Calibri" w:cs="Calibri"/>
          <w:b w:val="0"/>
          <w:sz w:val="22"/>
          <w:rtl/>
        </w:rPr>
        <w:t>، و</w:t>
      </w:r>
      <w:r>
        <w:rPr>
          <w:rFonts w:ascii="Calibri" w:hAnsi="Calibri" w:cs="Calibri"/>
          <w:b/>
          <w:sz w:val="22"/>
          <w:rtl/>
        </w:rPr>
        <w:t>أدوات ضغط</w:t>
      </w:r>
      <w:r>
        <w:rPr>
          <w:rFonts w:ascii="Calibri" w:hAnsi="Calibri" w:cs="Calibri"/>
          <w:b w:val="0"/>
          <w:sz w:val="22"/>
          <w:rtl/>
        </w:rPr>
        <w:t xml:space="preserve"> باش ما </w:t>
      </w:r>
      <w:r>
        <w:rPr>
          <w:rFonts w:ascii="Calibri" w:hAnsi="Calibri" w:cs="Calibri"/>
          <w:b/>
          <w:sz w:val="22"/>
          <w:rtl/>
        </w:rPr>
        <w:t>يطيحك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تصرف</w:t>
      </w:r>
      <w:r>
        <w:rPr>
          <w:rFonts w:ascii="Calibri" w:hAnsi="Calibri" w:cs="Calibri"/>
          <w:b w:val="0"/>
          <w:sz w:val="22"/>
          <w:rtl/>
        </w:rPr>
        <w:t xml:space="preserve"> يخسر </w:t>
      </w:r>
      <w:r>
        <w:rPr>
          <w:rFonts w:ascii="Calibri" w:hAnsi="Calibri" w:cs="Calibri"/>
          <w:b/>
          <w:sz w:val="22"/>
          <w:rtl/>
        </w:rPr>
        <w:t>الثقة</w:t>
      </w:r>
      <w:r>
        <w:rPr>
          <w:rFonts w:ascii="Calibri" w:hAnsi="Calibri" w:cs="Calibri"/>
          <w:b w:val="0"/>
          <w:sz w:val="22"/>
          <w:rtl/>
        </w:rPr>
        <w:t xml:space="preserve"> يوم </w:t>
      </w:r>
      <w:r>
        <w:rPr>
          <w:rFonts w:ascii="Calibri" w:hAnsi="Calibri" w:cs="Calibri"/>
          <w:b/>
          <w:sz w:val="22"/>
          <w:rtl/>
        </w:rPr>
        <w:t>السطاج</w:t>
      </w:r>
      <w:r>
        <w:rPr>
          <w:rFonts w:ascii="Calibri" w:hAnsi="Calibri" w:cs="Calibri"/>
          <w:b w:val="0"/>
          <w:sz w:val="22"/>
          <w:rtl/>
        </w:rPr>
        <w:t xml:space="preserve">. فالموديل 4 غادي نهبطو للوحة </w:t>
      </w:r>
      <w:r>
        <w:rPr>
          <w:rFonts w:ascii="Calibri" w:hAnsi="Calibri" w:cs="Calibri"/>
          <w:b/>
          <w:sz w:val="22"/>
          <w:rtl/>
        </w:rPr>
        <w:t>العملية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أنواع السطاج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كيفاش تختار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كيفاش تعرّض راسك</w:t>
      </w:r>
      <w:r>
        <w:rPr>
          <w:rFonts w:ascii="Calibri" w:hAnsi="Calibri" w:cs="Calibri"/>
          <w:b w:val="0"/>
          <w:sz w:val="22"/>
          <w:rtl/>
        </w:rPr>
        <w:t xml:space="preserve"> — من </w:t>
      </w:r>
      <w:r>
        <w:rPr>
          <w:rFonts w:ascii="Calibri" w:hAnsi="Calibri" w:cs="Calibri"/>
          <w:b/>
          <w:sz w:val="22"/>
          <w:rtl/>
        </w:rPr>
        <w:t>التحضير الداخلي</w:t>
      </w:r>
      <w:r>
        <w:rPr>
          <w:rFonts w:ascii="Calibri" w:hAnsi="Calibri" w:cs="Calibri"/>
          <w:b w:val="0"/>
          <w:sz w:val="22"/>
          <w:rtl/>
        </w:rPr>
        <w:t xml:space="preserve"> لـ </w:t>
      </w:r>
      <w:r>
        <w:rPr>
          <w:rFonts w:ascii="Calibri" w:hAnsi="Calibri" w:cs="Calibri"/>
          <w:b/>
          <w:sz w:val="22"/>
          <w:rtl/>
        </w:rPr>
        <w:t>الخطوة</w:t>
      </w:r>
      <w:r>
        <w:rPr>
          <w:rFonts w:ascii="Calibri" w:hAnsi="Calibri" w:cs="Calibri"/>
          <w:b w:val="0"/>
          <w:sz w:val="22"/>
          <w:rtl/>
        </w:rPr>
        <w:t xml:space="preserve"> فالسوق.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Séquence 6 — خاتمة الموديل 3 : قاعدة سلوكية — نكمّلو بالسطاج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فكّر فالموديل 3 بحال </w:t>
      </w:r>
      <w:r>
        <w:rPr>
          <w:rFonts w:ascii="Calibri" w:hAnsi="Calibri" w:cs="Calibri"/>
          <w:b/>
          <w:sz w:val="22"/>
          <w:rtl/>
        </w:rPr>
        <w:t>سلّم</w:t>
      </w:r>
      <w:r>
        <w:rPr>
          <w:rFonts w:ascii="Calibri" w:hAnsi="Calibri" w:cs="Calibri"/>
          <w:b w:val="0"/>
          <w:sz w:val="22"/>
          <w:rtl/>
        </w:rPr>
        <w:t xml:space="preserve"> طلّعتي من </w:t>
      </w:r>
      <w:r>
        <w:rPr>
          <w:rFonts w:ascii="Calibri" w:hAnsi="Calibri" w:cs="Calibri"/>
          <w:b/>
          <w:sz w:val="22"/>
          <w:rtl/>
        </w:rPr>
        <w:t>الفكرة</w:t>
      </w:r>
      <w:r>
        <w:rPr>
          <w:rFonts w:ascii="Calibri" w:hAnsi="Calibri" w:cs="Calibri"/>
          <w:b w:val="0"/>
          <w:sz w:val="22"/>
          <w:rtl/>
        </w:rPr>
        <w:t xml:space="preserve"> (كيفاش نفكّر) لـ </w:t>
      </w:r>
      <w:r>
        <w:rPr>
          <w:rFonts w:ascii="Calibri" w:hAnsi="Calibri" w:cs="Calibri"/>
          <w:b/>
          <w:sz w:val="22"/>
          <w:rtl/>
        </w:rPr>
        <w:t>السلوك</w:t>
      </w:r>
      <w:r>
        <w:rPr>
          <w:rFonts w:ascii="Calibri" w:hAnsi="Calibri" w:cs="Calibri"/>
          <w:b w:val="0"/>
          <w:sz w:val="22"/>
          <w:rtl/>
        </w:rPr>
        <w:t xml:space="preserve"> اللي كيبان، لـ </w:t>
      </w:r>
      <w:r>
        <w:rPr>
          <w:rFonts w:ascii="Calibri" w:hAnsi="Calibri" w:cs="Calibri"/>
          <w:b/>
          <w:sz w:val="22"/>
          <w:rtl/>
        </w:rPr>
        <w:t>الهيكل</w:t>
      </w:r>
      <w:r>
        <w:rPr>
          <w:rFonts w:ascii="Calibri" w:hAnsi="Calibri" w:cs="Calibri"/>
          <w:b w:val="0"/>
          <w:sz w:val="22"/>
          <w:rtl/>
        </w:rPr>
        <w:t xml:space="preserve"> اللي كيحمي </w:t>
      </w:r>
      <w:r>
        <w:rPr>
          <w:rFonts w:ascii="Calibri" w:hAnsi="Calibri" w:cs="Calibri"/>
          <w:b/>
          <w:sz w:val="22"/>
          <w:rtl/>
        </w:rPr>
        <w:t>الوقت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العلاقات</w:t>
      </w:r>
      <w:r>
        <w:rPr>
          <w:rFonts w:ascii="Calibri" w:hAnsi="Calibri" w:cs="Calibri"/>
          <w:b w:val="0"/>
          <w:sz w:val="22"/>
          <w:rtl/>
        </w:rPr>
        <w:t xml:space="preserve">، وحتى </w:t>
      </w:r>
      <w:r>
        <w:rPr>
          <w:rFonts w:ascii="Calibri" w:hAnsi="Calibri" w:cs="Calibri"/>
          <w:b/>
          <w:sz w:val="22"/>
          <w:rtl/>
        </w:rPr>
        <w:t>الضغط</w:t>
      </w:r>
      <w:r>
        <w:rPr>
          <w:rFonts w:ascii="Calibri" w:hAnsi="Calibri" w:cs="Calibri"/>
          <w:b w:val="0"/>
          <w:sz w:val="22"/>
          <w:rtl/>
        </w:rPr>
        <w:t xml:space="preserve"> اللي </w:t>
      </w:r>
      <w:r>
        <w:rPr>
          <w:rFonts w:ascii="Calibri" w:hAnsi="Calibri" w:cs="Calibri"/>
          <w:b/>
          <w:sz w:val="22"/>
          <w:rtl/>
        </w:rPr>
        <w:t>ما بغيناهش</w:t>
      </w:r>
      <w:r>
        <w:rPr>
          <w:rFonts w:ascii="Calibri" w:hAnsi="Calibri" w:cs="Calibri"/>
          <w:b w:val="0"/>
          <w:sz w:val="22"/>
          <w:rtl/>
        </w:rPr>
        <w:t xml:space="preserve"> يتحوّل </w:t>
      </w:r>
      <w:r>
        <w:rPr>
          <w:rFonts w:ascii="Calibri" w:hAnsi="Calibri" w:cs="Calibri"/>
          <w:b/>
          <w:sz w:val="22"/>
          <w:rtl/>
        </w:rPr>
        <w:t>عيب</w:t>
      </w:r>
      <w:r>
        <w:rPr>
          <w:rFonts w:ascii="Calibri" w:hAnsi="Calibri" w:cs="Calibri"/>
          <w:b w:val="0"/>
          <w:sz w:val="22"/>
          <w:rtl/>
        </w:rPr>
        <w:t xml:space="preserve"> فالخدمة.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 الموديل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mindset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soft skills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استماع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هيكل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ضغط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قاعدة</w:t>
      </w:r>
      <w:r>
        <w:rPr>
          <w:rFonts w:ascii="Calibri" w:hAnsi="Calibri" w:cs="Calibri"/>
          <w:b w:val="0"/>
          <w:sz w:val="22"/>
          <w:rtl/>
        </w:rPr>
        <w:t xml:space="preserve"> لأي </w:t>
      </w:r>
      <w:r>
        <w:rPr>
          <w:rFonts w:ascii="Calibri" w:hAnsi="Calibri" w:cs="Calibri"/>
          <w:b/>
          <w:sz w:val="22"/>
          <w:rtl/>
        </w:rPr>
        <w:t>سطاج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خدمة</w:t>
      </w:r>
      <w:r>
        <w:rPr>
          <w:rFonts w:ascii="Calibri" w:hAnsi="Calibri" w:cs="Calibri"/>
          <w:b w:val="0"/>
          <w:sz w:val="22"/>
          <w:rtl/>
        </w:rPr>
        <w:t xml:space="preserve">؛ ماكيش </w:t>
      </w:r>
      <w:r>
        <w:rPr>
          <w:rFonts w:ascii="Calibri" w:hAnsi="Calibri" w:cs="Calibri"/>
          <w:b/>
          <w:sz w:val="22"/>
          <w:rtl/>
        </w:rPr>
        <w:t>واحد</w:t>
      </w:r>
      <w:r>
        <w:rPr>
          <w:rFonts w:ascii="Calibri" w:hAnsi="Calibri" w:cs="Calibri"/>
          <w:b w:val="0"/>
          <w:sz w:val="22"/>
          <w:rtl/>
        </w:rPr>
        <w:t xml:space="preserve"> من هاد الأعمدة </w:t>
      </w:r>
      <w:r>
        <w:rPr>
          <w:rFonts w:ascii="Calibri" w:hAnsi="Calibri" w:cs="Calibri"/>
          <w:b/>
          <w:sz w:val="22"/>
          <w:rtl/>
        </w:rPr>
        <w:t>رخيص</w:t>
      </w:r>
      <w:r>
        <w:rPr>
          <w:rFonts w:ascii="Calibri" w:hAnsi="Calibri" w:cs="Calibri"/>
          <w:b w:val="0"/>
          <w:sz w:val="22"/>
          <w:rtl/>
        </w:rPr>
        <w:t xml:space="preserve"> فالسوق.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proM7</w:t>
      </w:r>
      <w:r>
        <w:rPr>
          <w:rFonts w:ascii="Calibri" w:hAnsi="Calibri" w:cs="Calibri"/>
          <w:b w:val="0"/>
          <w:sz w:val="22"/>
          <w:rtl/>
        </w:rPr>
        <w:t xml:space="preserve"> كتعطي </w:t>
      </w:r>
      <w:r>
        <w:rPr>
          <w:rFonts w:ascii="Calibri" w:hAnsi="Calibri" w:cs="Calibri"/>
          <w:b/>
          <w:sz w:val="22"/>
          <w:rtl/>
        </w:rPr>
        <w:t>إطار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أدوات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التطبيق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فيدك</w:t>
      </w:r>
      <w:r>
        <w:rPr>
          <w:rFonts w:ascii="Calibri" w:hAnsi="Calibri" w:cs="Calibri"/>
          <w:b w:val="0"/>
          <w:sz w:val="22"/>
          <w:rtl/>
        </w:rPr>
        <w:t xml:space="preserve"> — نهار بنهار، </w:t>
      </w:r>
      <w:r>
        <w:rPr>
          <w:rFonts w:ascii="Calibri" w:hAnsi="Calibri" w:cs="Calibri"/>
          <w:b/>
          <w:sz w:val="22"/>
          <w:rtl/>
        </w:rPr>
        <w:t>موعد</w:t>
      </w:r>
      <w:r>
        <w:rPr>
          <w:rFonts w:ascii="Calibri" w:hAnsi="Calibri" w:cs="Calibri"/>
          <w:b w:val="0"/>
          <w:sz w:val="22"/>
          <w:rtl/>
        </w:rPr>
        <w:t xml:space="preserve"> بموعد. فالموديل الجاي: </w:t>
      </w:r>
      <w:r>
        <w:rPr>
          <w:rFonts w:ascii="Calibri" w:hAnsi="Calibri" w:cs="Calibri"/>
          <w:b/>
          <w:sz w:val="22"/>
          <w:rtl/>
        </w:rPr>
        <w:t>كيفاش تلقى سطاج</w:t>
      </w:r>
      <w:r>
        <w:rPr>
          <w:rFonts w:ascii="Calibri" w:hAnsi="Calibri" w:cs="Calibri"/>
          <w:b w:val="0"/>
          <w:sz w:val="22"/>
          <w:rtl/>
        </w:rPr>
        <w:t xml:space="preserve"> وتبني </w:t>
      </w:r>
      <w:r>
        <w:rPr>
          <w:rFonts w:ascii="Calibri" w:hAnsi="Calibri" w:cs="Calibri"/>
          <w:b/>
          <w:sz w:val="22"/>
          <w:rtl/>
        </w:rPr>
        <w:t>أول انطباع مهني</w:t>
      </w:r>
      <w:r>
        <w:rPr>
          <w:rFonts w:ascii="Calibri" w:hAnsi="Calibri" w:cs="Calibri"/>
          <w:b w:val="0"/>
          <w:sz w:val="22"/>
          <w:rtl/>
        </w:rPr>
        <w:t xml:space="preserve"> يخدمك. بالتوفيق.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