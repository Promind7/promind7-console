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أسئلة المقابلة و الأجوبة المتوقعة - بالدارجة</w:t>
      </w:r>
    </w:p>
    <w:p>
      <w:pPr>
        <w:pStyle w:val="ListBullet"/>
      </w:pPr>
      <w:r>
        <w:rPr>
          <w:b/>
        </w:rPr>
        <w:t>• What are your weaknesses?</w:t>
      </w:r>
    </w:p>
    <w:p>
      <w:r>
        <w:t>شنو هي نقاط الضعف ديالك؟ هاد السؤال كيبغيو يعرفو واش كتعرف راسك وكتخدم باش تطور راسك. جاوب بشي حاجة فعلاً كتخدم عليها، وورّيهم الخطوات اللي دايرهم باش تحسن منها.</w:t>
      </w:r>
    </w:p>
    <w:p/>
    <w:p>
      <w:pPr>
        <w:pStyle w:val="ListBullet"/>
      </w:pPr>
      <w:r>
        <w:rPr>
          <w:b/>
        </w:rPr>
        <w:t>• Can you give an example of a time when you had to defend a decision?</w:t>
      </w:r>
    </w:p>
    <w:p>
      <w:r>
        <w:t>عطيني مثال على قرار خديتيه وبقيتي ثابت عليه. هاد السؤال كيبغي يشوف واش كتآمن برايك، وكتعرف تشرح علاش درتي داك الاختيار وكيفاش واجهتي الناس اللي ما كانوش موافقين.</w:t>
      </w:r>
    </w:p>
    <w:p/>
    <w:p>
      <w:pPr>
        <w:pStyle w:val="ListBullet"/>
      </w:pPr>
      <w:r>
        <w:rPr>
          <w:b/>
        </w:rPr>
        <w:t>• Tell me about a time you faced an ethical dilemma at work.</w:t>
      </w:r>
    </w:p>
    <w:p>
      <w:r>
        <w:t>شي مرة واجهتي فيها مشكل أخلاقي ف الخدمة؟ كيبغيو يشوفو واش عندك مبادئ وكيفاش كتقرر فمواقف صعيبة. حكي عليهم الموقف وورّيهم أنك ختارتي تدير الحاجة اللي صحيحة واخا كانت صعيبة.</w:t>
      </w:r>
    </w:p>
    <w:p/>
    <w:p>
      <w:pPr>
        <w:pStyle w:val="ListBullet"/>
      </w:pPr>
      <w:r>
        <w:rPr>
          <w:b/>
        </w:rPr>
        <w:t>• Describe a time you dealt with a difficult customer.</w:t>
      </w:r>
    </w:p>
    <w:p>
      <w:r>
        <w:t>جاك شي زبون صعيب؟ كيبغيو يعرفو كيفاش كتعامل ف مواقف الضغط وكتحافظ على الاحترافية. عطهم مثال وفسر شنو درتي باش تهني الموقف.</w:t>
      </w:r>
    </w:p>
    <w:p/>
    <w:p>
      <w:pPr>
        <w:pStyle w:val="ListBullet"/>
      </w:pPr>
      <w:r>
        <w:rPr>
          <w:b/>
        </w:rPr>
        <w:t>• Tell me about a time you missed a deadline.</w:t>
      </w:r>
    </w:p>
    <w:p>
      <w:r>
        <w:t>شي مرة ماكملتيش الخدمة ف الوقت؟ سول راسك علاش، وشنو تعلمتي من داك الموقف، وشنو بدلتي باش ما يتعاودش.</w:t>
      </w:r>
    </w:p>
    <w:p/>
    <w:p>
      <w:pPr>
        <w:pStyle w:val="ListBullet"/>
      </w:pPr>
      <w:r>
        <w:rPr>
          <w:b/>
        </w:rPr>
        <w:t>• Why do you want to leave your current role?</w:t>
      </w:r>
    </w:p>
    <w:p>
      <w:r>
        <w:t>علاش باغي تبدل خدمتك؟ ورّيهم أنك باغي تتطور، تتعلم حاجات جديدة، أو أنك ما بقيتيش مناسب فالبوسط اللي فيه دابا.</w:t>
      </w:r>
    </w:p>
    <w:p/>
    <w:p>
      <w:pPr>
        <w:pStyle w:val="ListBullet"/>
      </w:pPr>
      <w:r>
        <w:rPr>
          <w:b/>
        </w:rPr>
        <w:t>• What sets you apart from the other candidates?</w:t>
      </w:r>
    </w:p>
    <w:p>
      <w:r>
        <w:t>شنو كيميزك على الآخرين؟ هدر على نقاط القوة ديالك، التجارب اللي عندك، والحوايج اللي كتخليك مختلف ومفيد للفريق.</w:t>
      </w:r>
    </w:p>
    <w:p/>
    <w:p>
      <w:pPr>
        <w:pStyle w:val="ListBullet"/>
      </w:pPr>
      <w:r>
        <w:rPr>
          <w:b/>
        </w:rPr>
        <w:t>• How do you handle delivering bad news to a client or manager?</w:t>
      </w:r>
    </w:p>
    <w:p>
      <w:r>
        <w:t>كيفاش كتبلغ خبر خايب؟ جاوب بأنك كتعرف تهضر بطريقة محترفة وكتقلب على حلول، وماشي غير كتنقل المشكلة.</w:t>
      </w:r>
    </w:p>
    <w:p/>
    <w:p>
      <w:pPr>
        <w:pStyle w:val="ListBullet"/>
      </w:pPr>
      <w:r>
        <w:rPr>
          <w:b/>
        </w:rPr>
        <w:t>• How do you decide what to delegate and to whom?</w:t>
      </w:r>
    </w:p>
    <w:p>
      <w:r>
        <w:t>فاش كتكون مسؤول، كيفاش كتقرر شكون يدير شنو؟ خاصك تفكر ف المهارات ديال كل واحد وتعطي كل واحد الحاجة اللي يقدر عليها.</w:t>
      </w:r>
    </w:p>
    <w:p/>
    <w:p>
      <w:pPr>
        <w:pStyle w:val="ListBullet"/>
      </w:pPr>
      <w:r>
        <w:rPr>
          <w:b/>
        </w:rPr>
        <w:t>• What are your salary expectations?</w:t>
      </w:r>
    </w:p>
    <w:p>
      <w:r>
        <w:t>شنو هو الأجر اللي كتشوف راسك تستحقو؟ حاول تعطي رقم منطقي بناء على السوق والتجربة ديالك، وخليك مرن.</w:t>
      </w:r>
    </w:p>
    <w:p/>
    <w:p>
      <w:pPr>
        <w:pStyle w:val="ListBullet"/>
      </w:pPr>
      <w:r>
        <w:rPr>
          <w:b/>
        </w:rPr>
        <w:t>• How do you handle stress?</w:t>
      </w:r>
    </w:p>
    <w:p>
      <w:r>
        <w:t>كيفاش كتحكم فراسك ملي كتكون مضغوط؟ سول راسك واش كتخطط مزيان، كتخدم بلا توتر، وشنو الطرق اللي كتساعدك تهدأ.</w:t>
      </w:r>
    </w:p>
    <w:p/>
    <w:p>
      <w:pPr>
        <w:pStyle w:val="ListBullet"/>
      </w:pPr>
      <w:r>
        <w:rPr>
          <w:b/>
        </w:rPr>
        <w:t>• How do you handle conflict with coworkers?</w:t>
      </w:r>
    </w:p>
    <w:p>
      <w:r>
        <w:t>شي مرة وقع ليك مشكل مع زميل؟ ورّيهم أنك كتعرف تحل المشاكل بلا صداع، بالحوار والهدوء، وبطريقة ناضجة.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