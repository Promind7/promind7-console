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3378" w14:textId="7C82ABC7" w:rsidR="007C6562" w:rsidRDefault="00430688">
      <w:pPr>
        <w:pStyle w:val="Titre1"/>
      </w:pPr>
      <w:r>
        <w:t>Best of quotes:</w:t>
      </w:r>
    </w:p>
    <w:p w14:paraId="22390356" w14:textId="77777777" w:rsidR="00430688" w:rsidRPr="00430688" w:rsidRDefault="00430688" w:rsidP="00430688"/>
    <w:p w14:paraId="2B2C213C" w14:textId="77777777" w:rsidR="007C6562" w:rsidRDefault="00000000" w:rsidP="00430688">
      <w:pPr>
        <w:pStyle w:val="Paragraphedeliste"/>
        <w:numPr>
          <w:ilvl w:val="0"/>
          <w:numId w:val="10"/>
        </w:numPr>
      </w:pPr>
      <w:r>
        <w:t>Someone once said, “no matter how good you are, people will judge you according to their own insecurities”.</w:t>
      </w:r>
    </w:p>
    <w:p w14:paraId="074AC4C4" w14:textId="77777777" w:rsidR="00430688" w:rsidRDefault="00000000" w:rsidP="00430688">
      <w:pPr>
        <w:pStyle w:val="Paragraphedeliste"/>
        <w:numPr>
          <w:ilvl w:val="0"/>
          <w:numId w:val="10"/>
        </w:numPr>
      </w:pPr>
      <w:r>
        <w:t>I asked God for flowers and He gave me rain.</w:t>
      </w:r>
    </w:p>
    <w:p w14:paraId="2A0D077D" w14:textId="77777777" w:rsidR="00430688" w:rsidRDefault="00000000" w:rsidP="00430688">
      <w:pPr>
        <w:pStyle w:val="Paragraphedeliste"/>
        <w:numPr>
          <w:ilvl w:val="0"/>
          <w:numId w:val="10"/>
        </w:numPr>
      </w:pPr>
      <w:r>
        <w:t>Mindset is everything. The difference between a good day and a bad day is your attitude. Your mind is a powerful thing. When you fill it with positive thoughts, your life will start to change. Consciousness is the state of being aware of and responsive to one’s surroundings. To shift your life, you must first shift your mindset. Believe you can and you’re halfway there.</w:t>
      </w:r>
    </w:p>
    <w:p w14:paraId="25A6CF71" w14:textId="05D3D131" w:rsidR="007C6562" w:rsidRDefault="00000000" w:rsidP="00430688">
      <w:pPr>
        <w:pStyle w:val="Paragraphedeliste"/>
        <w:numPr>
          <w:ilvl w:val="0"/>
          <w:numId w:val="10"/>
        </w:numPr>
      </w:pPr>
      <w:r>
        <w:t>This age hits hard. Career pressure, marriage talks, aging parents, big dreams, and daily responsibilities, all at once. Just trying to survive and find meaning.</w:t>
      </w:r>
    </w:p>
    <w:p w14:paraId="5E45C664" w14:textId="77777777" w:rsidR="007C6562" w:rsidRDefault="00000000">
      <w:r>
        <w:br/>
      </w:r>
    </w:p>
    <w:sectPr w:rsidR="007C65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CF9780E"/>
    <w:multiLevelType w:val="hybridMultilevel"/>
    <w:tmpl w:val="6D561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0873865">
    <w:abstractNumId w:val="8"/>
  </w:num>
  <w:num w:numId="2" w16cid:durableId="2116052152">
    <w:abstractNumId w:val="6"/>
  </w:num>
  <w:num w:numId="3" w16cid:durableId="314837817">
    <w:abstractNumId w:val="5"/>
  </w:num>
  <w:num w:numId="4" w16cid:durableId="1953197346">
    <w:abstractNumId w:val="4"/>
  </w:num>
  <w:num w:numId="5" w16cid:durableId="685642242">
    <w:abstractNumId w:val="7"/>
  </w:num>
  <w:num w:numId="6" w16cid:durableId="1207182370">
    <w:abstractNumId w:val="3"/>
  </w:num>
  <w:num w:numId="7" w16cid:durableId="173307156">
    <w:abstractNumId w:val="2"/>
  </w:num>
  <w:num w:numId="8" w16cid:durableId="106236903">
    <w:abstractNumId w:val="1"/>
  </w:num>
  <w:num w:numId="9" w16cid:durableId="1219249057">
    <w:abstractNumId w:val="0"/>
  </w:num>
  <w:num w:numId="10" w16cid:durableId="854344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0E9"/>
    <w:rsid w:val="0029639D"/>
    <w:rsid w:val="00326F90"/>
    <w:rsid w:val="00430688"/>
    <w:rsid w:val="007C6562"/>
    <w:rsid w:val="00AA1D8D"/>
    <w:rsid w:val="00B47730"/>
    <w:rsid w:val="00CB0664"/>
    <w:rsid w:val="00D67A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139BC3-771B-C94A-ABE9-8DA1A3181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108</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zaq</cp:lastModifiedBy>
  <cp:revision>3</cp:revision>
  <dcterms:created xsi:type="dcterms:W3CDTF">2013-12-23T23:15:00Z</dcterms:created>
  <dcterms:modified xsi:type="dcterms:W3CDTF">2025-08-03T12:16:00Z</dcterms:modified>
  <cp:category/>
</cp:coreProperties>
</file>