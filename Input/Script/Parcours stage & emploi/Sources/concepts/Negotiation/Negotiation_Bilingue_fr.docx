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The Art of Negotiation – Version bilingue (Anglais / Français)</w:t>
      </w:r>
    </w:p>
    <w:p>
      <w:pPr>
        <w:pStyle w:val="ListBullet"/>
      </w:pPr>
      <w:r>
        <w:t>Texte original :</w:t>
      </w:r>
    </w:p>
    <w:p>
      <w:r>
        <w:t>Master The Art of Negotiation: How to Get What You Deserve</w:t>
      </w:r>
    </w:p>
    <w:p>
      <w:pPr>
        <w:pStyle w:val="ListBullet"/>
      </w:pPr>
      <w:r>
        <w:t>Traduction en Français :</w:t>
      </w:r>
    </w:p>
    <w:p>
      <w:r>
        <w:t>Maîtriser l'art de la négociation : comment obtenir ce que vous méritez</w:t>
      </w:r>
    </w:p>
    <w:p/>
    <w:p>
      <w:pPr>
        <w:pStyle w:val="ListBullet"/>
      </w:pPr>
      <w:r>
        <w:t>Texte original :</w:t>
      </w:r>
    </w:p>
    <w:p>
      <w:r>
        <w:t>Harvard’s 6 Guidelines for Getting to a Yes:</w:t>
      </w:r>
    </w:p>
    <w:p>
      <w:pPr>
        <w:pStyle w:val="ListBullet"/>
      </w:pPr>
      <w:r>
        <w:t>Traduction en Français :</w:t>
      </w:r>
    </w:p>
    <w:p>
      <w:r>
        <w:t>Les 6 principes de Harvard pour obtenir un oui :</w:t>
      </w:r>
    </w:p>
    <w:p/>
    <w:p>
      <w:pPr>
        <w:pStyle w:val="ListBullet"/>
      </w:pPr>
      <w:r>
        <w:t>Texte original :</w:t>
      </w:r>
    </w:p>
    <w:p>
      <w:r>
        <w:t>1. Separate the people from the problem</w:t>
      </w:r>
    </w:p>
    <w:p>
      <w:pPr>
        <w:pStyle w:val="ListBullet"/>
      </w:pPr>
      <w:r>
        <w:t>Traduction en Français :</w:t>
      </w:r>
    </w:p>
    <w:p>
      <w:r>
        <w:t>1. Séparez les personnes du problème</w:t>
      </w:r>
    </w:p>
    <w:p/>
    <w:p>
      <w:pPr>
        <w:pStyle w:val="ListBullet"/>
      </w:pPr>
      <w:r>
        <w:t>Texte original :</w:t>
      </w:r>
    </w:p>
    <w:p>
      <w:r>
        <w:t>2. Focus on interests, not positions</w:t>
      </w:r>
    </w:p>
    <w:p>
      <w:pPr>
        <w:pStyle w:val="ListBullet"/>
      </w:pPr>
      <w:r>
        <w:t>Traduction en Français :</w:t>
      </w:r>
    </w:p>
    <w:p>
      <w:r>
        <w:t>2. Concentrez-vous sur les intérêts, pas sur les positions</w:t>
      </w:r>
    </w:p>
    <w:p/>
    <w:p>
      <w:pPr>
        <w:pStyle w:val="ListBullet"/>
      </w:pPr>
      <w:r>
        <w:t>Texte original :</w:t>
      </w:r>
    </w:p>
    <w:p>
      <w:r>
        <w:t>3. Learn to manage emotions</w:t>
      </w:r>
    </w:p>
    <w:p>
      <w:pPr>
        <w:pStyle w:val="ListBullet"/>
      </w:pPr>
      <w:r>
        <w:t>Traduction en Français :</w:t>
      </w:r>
    </w:p>
    <w:p>
      <w:r>
        <w:t>3. Apprenez à gérer les émotions</w:t>
      </w:r>
    </w:p>
    <w:p/>
    <w:p>
      <w:pPr>
        <w:pStyle w:val="ListBullet"/>
      </w:pPr>
      <w:r>
        <w:t>Texte original :</w:t>
      </w:r>
    </w:p>
    <w:p>
      <w:r>
        <w:t>4. Express appreciation</w:t>
      </w:r>
    </w:p>
    <w:p>
      <w:pPr>
        <w:pStyle w:val="ListBullet"/>
      </w:pPr>
      <w:r>
        <w:t>Traduction en Français :</w:t>
      </w:r>
    </w:p>
    <w:p>
      <w:r>
        <w:t>4. Exprimez de la reconnaissance</w:t>
      </w:r>
    </w:p>
    <w:p/>
    <w:p>
      <w:pPr>
        <w:pStyle w:val="ListBullet"/>
      </w:pPr>
      <w:r>
        <w:t>Texte original :</w:t>
      </w:r>
    </w:p>
    <w:p>
      <w:r>
        <w:t>5. Put a positive spin on your message</w:t>
      </w:r>
    </w:p>
    <w:p>
      <w:pPr>
        <w:pStyle w:val="ListBullet"/>
      </w:pPr>
      <w:r>
        <w:t>Traduction en Français :</w:t>
      </w:r>
    </w:p>
    <w:p>
      <w:r>
        <w:t>5. Donnez une tournure positive à votre message</w:t>
      </w:r>
    </w:p>
    <w:p/>
    <w:p>
      <w:pPr>
        <w:pStyle w:val="ListBullet"/>
      </w:pPr>
      <w:r>
        <w:t>Texte original :</w:t>
      </w:r>
    </w:p>
    <w:p>
      <w:r>
        <w:t>6. Escape the action and reaction cycle</w:t>
      </w:r>
    </w:p>
    <w:p>
      <w:pPr>
        <w:pStyle w:val="ListBullet"/>
      </w:pPr>
      <w:r>
        <w:t>Traduction en Français :</w:t>
      </w:r>
    </w:p>
    <w:p>
      <w:r>
        <w:t>6. Sortez du cycle action/réaction</w:t>
      </w:r>
    </w:p>
    <w:p/>
    <w:p>
      <w:pPr>
        <w:pStyle w:val="ListBullet"/>
      </w:pPr>
      <w:r>
        <w:t>Texte original :</w:t>
      </w:r>
    </w:p>
    <w:p>
      <w:r>
        <w:t>The 7/38/55 Communication Rule:</w:t>
      </w:r>
    </w:p>
    <w:p>
      <w:pPr>
        <w:pStyle w:val="ListBullet"/>
      </w:pPr>
      <w:r>
        <w:t>Traduction en Français :</w:t>
      </w:r>
    </w:p>
    <w:p>
      <w:r>
        <w:t>Règle de communication 7/38/55 :</w:t>
      </w:r>
    </w:p>
    <w:p/>
    <w:p>
      <w:pPr>
        <w:pStyle w:val="ListBullet"/>
      </w:pPr>
      <w:r>
        <w:t>Texte original :</w:t>
      </w:r>
    </w:p>
    <w:p>
      <w:r>
        <w:t>- 7% Words, 38% Tone and Pace, 55% Body Language</w:t>
      </w:r>
    </w:p>
    <w:p>
      <w:pPr>
        <w:pStyle w:val="ListBullet"/>
      </w:pPr>
      <w:r>
        <w:t>Traduction en Français :</w:t>
      </w:r>
    </w:p>
    <w:p>
      <w:r>
        <w:t>- 7 % mots, 38 % ton et rythme, 55 % langage corporel</w:t>
      </w:r>
    </w:p>
    <w:p/>
    <w:p>
      <w:pPr>
        <w:pStyle w:val="ListBullet"/>
      </w:pPr>
      <w:r>
        <w:t>Texte original :</w:t>
      </w:r>
    </w:p>
    <w:p>
      <w:r>
        <w:t>The ZOPA Framework – Finding the Zone of Possible Agreement</w:t>
      </w:r>
    </w:p>
    <w:p>
      <w:pPr>
        <w:pStyle w:val="ListBullet"/>
      </w:pPr>
      <w:r>
        <w:t>Traduction en Français :</w:t>
      </w:r>
    </w:p>
    <w:p>
      <w:r>
        <w:t>Cadre ZOPA – Trouver la zone d’accord possible</w:t>
      </w:r>
    </w:p>
    <w:p/>
    <w:p>
      <w:pPr>
        <w:pStyle w:val="ListBullet"/>
      </w:pPr>
      <w:r>
        <w:t>Texte original :</w:t>
      </w:r>
    </w:p>
    <w:p>
      <w:r>
        <w:t>6 Top Negotiation Tips:</w:t>
      </w:r>
    </w:p>
    <w:p>
      <w:pPr>
        <w:pStyle w:val="ListBullet"/>
      </w:pPr>
      <w:r>
        <w:t>Traduction en Français :</w:t>
      </w:r>
    </w:p>
    <w:p>
      <w:r>
        <w:t>6 meilleurs conseils pour négocier :</w:t>
      </w:r>
    </w:p>
    <w:p/>
    <w:p>
      <w:pPr>
        <w:pStyle w:val="ListBullet"/>
      </w:pPr>
      <w:r>
        <w:t>Texte original :</w:t>
      </w:r>
    </w:p>
    <w:p>
      <w:r>
        <w:t>- Multiple bargaining points: Appeal to 1 of the 6 basic human needs: Certainty, Uncertainty, Significance, Love, Growth, and Giving.</w:t>
      </w:r>
    </w:p>
    <w:p>
      <w:pPr>
        <w:pStyle w:val="ListBullet"/>
      </w:pPr>
      <w:r>
        <w:t>Traduction en Français :</w:t>
      </w:r>
    </w:p>
    <w:p>
      <w:r>
        <w:t>- Plusieurs leviers : Faites appel à un des 6 besoins humains de base : Certitude, Incertitude, Importance, Amour, Croissance, Don.</w:t>
      </w:r>
    </w:p>
    <w:p/>
    <w:p>
      <w:pPr>
        <w:pStyle w:val="ListBullet"/>
      </w:pPr>
      <w:r>
        <w:t>Texte original :</w:t>
      </w:r>
    </w:p>
    <w:p>
      <w:r>
        <w:t>- Keep cards close to your chest: Information is power. Be careful when revealing details about yourself.</w:t>
      </w:r>
    </w:p>
    <w:p>
      <w:pPr>
        <w:pStyle w:val="ListBullet"/>
      </w:pPr>
      <w:r>
        <w:t>Traduction en Français :</w:t>
      </w:r>
    </w:p>
    <w:p>
      <w:r>
        <w:t>- Gardez vos cartes secrètes : L'information est un pouvoir. Soyez prudent en partageant des détails personnels.</w:t>
      </w:r>
    </w:p>
    <w:p/>
    <w:p>
      <w:pPr>
        <w:pStyle w:val="ListBullet"/>
      </w:pPr>
      <w:r>
        <w:t>Texte original :</w:t>
      </w:r>
    </w:p>
    <w:p>
      <w:r>
        <w:t>- Adapt your emotions: Passion for emotional negotiators. Logic for aggressive ones.</w:t>
      </w:r>
    </w:p>
    <w:p>
      <w:pPr>
        <w:pStyle w:val="ListBullet"/>
      </w:pPr>
      <w:r>
        <w:t>Traduction en Français :</w:t>
      </w:r>
    </w:p>
    <w:p>
      <w:r>
        <w:t>- Adaptez vos émotions : La passion pour les émotifs, la logique pour les négociateurs durs.</w:t>
      </w:r>
    </w:p>
    <w:p/>
    <w:p>
      <w:pPr>
        <w:pStyle w:val="ListBullet"/>
      </w:pPr>
      <w:r>
        <w:t>Texte original :</w:t>
      </w:r>
    </w:p>
    <w:p>
      <w:r>
        <w:t>- Rewrite the rules: Change the setting or suggest a break when stuck.</w:t>
      </w:r>
    </w:p>
    <w:p>
      <w:pPr>
        <w:pStyle w:val="ListBullet"/>
      </w:pPr>
      <w:r>
        <w:t>Traduction en Français :</w:t>
      </w:r>
    </w:p>
    <w:p>
      <w:r>
        <w:t>- Changez les règles : Proposez une pause ou un autre cadre en cas de blocage.</w:t>
      </w:r>
    </w:p>
    <w:p/>
    <w:p>
      <w:pPr>
        <w:pStyle w:val="ListBullet"/>
      </w:pPr>
      <w:r>
        <w:t>Texte original :</w:t>
      </w:r>
    </w:p>
    <w:p>
      <w:r>
        <w:t>- Understand motivations: Use research, facts, and logic with detail-oriented people.</w:t>
      </w:r>
    </w:p>
    <w:p>
      <w:pPr>
        <w:pStyle w:val="ListBullet"/>
      </w:pPr>
      <w:r>
        <w:t>Traduction en Français :</w:t>
      </w:r>
    </w:p>
    <w:p>
      <w:r>
        <w:t>- Comprenez les motivations : Utilisez faits, données et logique avec les gens méticuleux.</w:t>
      </w:r>
    </w:p>
    <w:p/>
    <w:p>
      <w:pPr>
        <w:pStyle w:val="ListBullet"/>
      </w:pPr>
      <w:r>
        <w:t>Texte original :</w:t>
      </w:r>
    </w:p>
    <w:p>
      <w:r>
        <w:t>- Leverage time: Deadlines and urgency can work in your favor.</w:t>
      </w:r>
    </w:p>
    <w:p>
      <w:pPr>
        <w:pStyle w:val="ListBullet"/>
      </w:pPr>
      <w:r>
        <w:t>Traduction en Français :</w:t>
      </w:r>
    </w:p>
    <w:p>
      <w:r>
        <w:t>- Jouez avec le temps : Les délais et l'urgence peuvent jouer en votre faveur.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