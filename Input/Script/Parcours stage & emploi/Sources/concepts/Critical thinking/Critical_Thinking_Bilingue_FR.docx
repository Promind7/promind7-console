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Critical Thinking Skills – Version bilingue (Anglais / Français)</w:t>
      </w:r>
    </w:p>
    <w:p>
      <w:pPr>
        <w:pStyle w:val="ListBullet"/>
      </w:pPr>
      <w:r>
        <w:t>Texte original :</w:t>
      </w:r>
    </w:p>
    <w:p>
      <w:r>
        <w:t>Middletown Thrall Library Presents: Critical Thinking Skills – What They Are and Why You Must Develop Them!</w:t>
      </w:r>
    </w:p>
    <w:p>
      <w:pPr>
        <w:pStyle w:val="ListBullet"/>
      </w:pPr>
      <w:r>
        <w:t>Traduction française :</w:t>
      </w:r>
    </w:p>
    <w:p>
      <w:r>
        <w:t>La bibliothèque Middletown Thrall présente : Compétences en pensée critique – Ce qu'elles sont et pourquoi vous devez les développer !</w:t>
      </w:r>
    </w:p>
    <w:p/>
    <w:p>
      <w:pPr>
        <w:pStyle w:val="ListBullet"/>
      </w:pPr>
      <w:r>
        <w:t>Texte original :</w:t>
      </w:r>
    </w:p>
    <w:p>
      <w:r>
        <w:t>To think critically is to actively evaluate and intelligently apply information you possess or encounter — basically, to reconsider everything you read, hear, see, and think you know — all in an effort to discover the truth!</w:t>
      </w:r>
    </w:p>
    <w:p>
      <w:pPr>
        <w:pStyle w:val="ListBullet"/>
      </w:pPr>
      <w:r>
        <w:t>Traduction française :</w:t>
      </w:r>
    </w:p>
    <w:p>
      <w:r>
        <w:t>Penser de manière critique, c'est évaluer activement et appliquer intelligemment les informations que vous possédez ou rencontrez — en gros, reconsidérer tout ce que vous lisez, entendez, voyez, et croyez savoir — pour découvrir la vérité !</w:t>
      </w:r>
    </w:p>
    <w:p/>
    <w:p>
      <w:pPr>
        <w:pStyle w:val="ListBullet"/>
      </w:pPr>
      <w:r>
        <w:t>Texte original :</w:t>
      </w:r>
    </w:p>
    <w:p>
      <w:r>
        <w:t>Any information can contain any number of defects. If you're not aware of that fact, you may reach conclusions or take actions based on erroneous or incomplete ideas.</w:t>
      </w:r>
    </w:p>
    <w:p>
      <w:pPr>
        <w:pStyle w:val="ListBullet"/>
      </w:pPr>
      <w:r>
        <w:t>Traduction française :</w:t>
      </w:r>
    </w:p>
    <w:p>
      <w:r>
        <w:t>Toute information peut contenir des défauts. Si vous n’en êtes pas conscient, vous pouvez tirer des conclusions ou agir sur la base d’idées erronées ou incomplètes.</w:t>
      </w:r>
    </w:p>
    <w:p/>
    <w:p>
      <w:pPr>
        <w:pStyle w:val="ListBullet"/>
      </w:pPr>
      <w:r>
        <w:t>Texte original :</w:t>
      </w:r>
    </w:p>
    <w:p>
      <w:r>
        <w:t>By developing critical thinking skills, you can make more informed decisions and achieve deeper understanding of yourself and the world.</w:t>
      </w:r>
    </w:p>
    <w:p>
      <w:pPr>
        <w:pStyle w:val="ListBullet"/>
      </w:pPr>
      <w:r>
        <w:t>Traduction française :</w:t>
      </w:r>
    </w:p>
    <w:p>
      <w:r>
        <w:t>En développant vos compétences en pensée critique, vous pouvez prendre de meilleures décisions et mieux comprendre vous-même et le monde.</w:t>
      </w:r>
    </w:p>
    <w:p/>
    <w:p>
      <w:pPr>
        <w:pStyle w:val="ListBullet"/>
      </w:pPr>
      <w:r>
        <w:t>Texte original :</w:t>
      </w:r>
    </w:p>
    <w:p>
      <w:r>
        <w:t>Information exists everywhere. A percentage of that information can be incomplete, possibly inaccurate.</w:t>
      </w:r>
    </w:p>
    <w:p>
      <w:pPr>
        <w:pStyle w:val="ListBullet"/>
      </w:pPr>
      <w:r>
        <w:t>Traduction française :</w:t>
      </w:r>
    </w:p>
    <w:p>
      <w:r>
        <w:t>L'information est partout. Une partie de cette information peut être incomplète ou incorrecte.</w:t>
      </w:r>
    </w:p>
    <w:p/>
    <w:p>
      <w:pPr>
        <w:pStyle w:val="ListBullet"/>
      </w:pPr>
      <w:r>
        <w:t>Texte original :</w:t>
      </w:r>
    </w:p>
    <w:p>
      <w:r>
        <w:t>Innocent mistakes (misinformation) such as typographical errors often occur.</w:t>
      </w:r>
    </w:p>
    <w:p>
      <w:pPr>
        <w:pStyle w:val="ListBullet"/>
      </w:pPr>
      <w:r>
        <w:t>Traduction française :</w:t>
      </w:r>
    </w:p>
    <w:p>
      <w:r>
        <w:t>Des erreurs innocentes (désinformation), comme des fautes de frappe, sont fréquentes.</w:t>
      </w:r>
    </w:p>
    <w:p/>
    <w:p>
      <w:pPr>
        <w:pStyle w:val="ListBullet"/>
      </w:pPr>
      <w:r>
        <w:t>Texte original :</w:t>
      </w:r>
    </w:p>
    <w:p>
      <w:r>
        <w:t>There are also individuals and organizations who, for various reasons, deliberately perpetuate lies (disinformation) or partial truths.</w:t>
      </w:r>
    </w:p>
    <w:p>
      <w:pPr>
        <w:pStyle w:val="ListBullet"/>
      </w:pPr>
      <w:r>
        <w:t>Traduction française :</w:t>
      </w:r>
    </w:p>
    <w:p>
      <w:r>
        <w:t>Il existe aussi des individus et des organisations qui, pour diverses raisons, propagent volontairement des mensonges (désinformation) ou des vérités partielles.</w:t>
      </w:r>
    </w:p>
    <w:p/>
    <w:p>
      <w:pPr>
        <w:pStyle w:val="ListBullet"/>
      </w:pPr>
      <w:r>
        <w:t>Texte original :</w:t>
      </w:r>
    </w:p>
    <w:p>
      <w:r>
        <w:t>It is unsafe to assume any information is complete and accurate.</w:t>
      </w:r>
    </w:p>
    <w:p>
      <w:pPr>
        <w:pStyle w:val="ListBullet"/>
      </w:pPr>
      <w:r>
        <w:t>Traduction française :</w:t>
      </w:r>
    </w:p>
    <w:p>
      <w:r>
        <w:t>Il est risqué de croire qu’une information est complète et exacte.</w:t>
      </w:r>
    </w:p>
    <w:p/>
    <w:p>
      <w:pPr>
        <w:pStyle w:val="ListBullet"/>
      </w:pPr>
      <w:r>
        <w:t>Texte original :</w:t>
      </w:r>
    </w:p>
    <w:p>
      <w:r>
        <w:t>What can you do? Evaluate all information you come across as much as necessary to come to the best possible determination.</w:t>
      </w:r>
    </w:p>
    <w:p>
      <w:pPr>
        <w:pStyle w:val="ListBullet"/>
      </w:pPr>
      <w:r>
        <w:t>Traduction française :</w:t>
      </w:r>
    </w:p>
    <w:p>
      <w:r>
        <w:t>Que pouvez-vous faire ? Évaluez toute information que vous trouvez autant que nécessaire pour arriver à la meilleure conclusion possible.</w:t>
      </w:r>
    </w:p>
    <w:p/>
    <w:p>
      <w:pPr>
        <w:pStyle w:val="ListBullet"/>
      </w:pPr>
      <w:r>
        <w:t>Texte original :</w:t>
      </w:r>
    </w:p>
    <w:p>
      <w:r>
        <w:t>How do you do this? Read on!</w:t>
      </w:r>
    </w:p>
    <w:p>
      <w:pPr>
        <w:pStyle w:val="ListBullet"/>
      </w:pPr>
      <w:r>
        <w:t>Traduction française :</w:t>
      </w:r>
    </w:p>
    <w:p>
      <w:r>
        <w:t>Comment faire cela ? Continuez à lire !</w:t>
      </w:r>
    </w:p>
    <w:p/>
    <w:p>
      <w:pPr>
        <w:pStyle w:val="ListBullet"/>
      </w:pPr>
      <w:r>
        <w:t>Texte original :</w:t>
      </w:r>
    </w:p>
    <w:p>
      <w:r>
        <w:t>Here are the kinds of questions you should ask whenever you encounter information:</w:t>
      </w:r>
    </w:p>
    <w:p>
      <w:pPr>
        <w:pStyle w:val="ListBullet"/>
      </w:pPr>
      <w:r>
        <w:t>Traduction française :</w:t>
      </w:r>
    </w:p>
    <w:p>
      <w:r>
        <w:t>Voici les types de questions que vous devriez poser quand vous êtes face à une information :</w:t>
      </w:r>
    </w:p>
    <w:p/>
    <w:p>
      <w:pPr>
        <w:pStyle w:val="ListBullet"/>
      </w:pPr>
      <w:r>
        <w:t>Texte original :</w:t>
      </w:r>
    </w:p>
    <w:p>
      <w:r>
        <w:t>- Does the information completely and objectively satisfy my needs? If so, why not?</w:t>
      </w:r>
    </w:p>
    <w:p>
      <w:pPr>
        <w:pStyle w:val="ListBullet"/>
      </w:pPr>
      <w:r>
        <w:t>Traduction française :</w:t>
      </w:r>
    </w:p>
    <w:p>
      <w:r>
        <w:t>- Est-ce que l'information satisfait complètement et objectivement mes besoins ? Sinon, pourquoi ?</w:t>
      </w:r>
    </w:p>
    <w:p/>
    <w:p>
      <w:pPr>
        <w:pStyle w:val="ListBullet"/>
      </w:pPr>
      <w:r>
        <w:t>Texte original :</w:t>
      </w:r>
    </w:p>
    <w:p>
      <w:r>
        <w:t>- Is the provider of the information qualified to distribute it?</w:t>
      </w:r>
    </w:p>
    <w:p>
      <w:pPr>
        <w:pStyle w:val="ListBullet"/>
      </w:pPr>
      <w:r>
        <w:t>Traduction française :</w:t>
      </w:r>
    </w:p>
    <w:p>
      <w:r>
        <w:t>- La personne ou l’organisation qui fournit l'information est-elle qualifiée pour le faire ?</w:t>
      </w:r>
    </w:p>
    <w:p/>
    <w:p>
      <w:pPr>
        <w:pStyle w:val="ListBullet"/>
      </w:pPr>
      <w:r>
        <w:t>Texte original :</w:t>
      </w:r>
    </w:p>
    <w:p>
      <w:r>
        <w:t>- Is the information current or outdated? If so, can newer information be found elsewhere?</w:t>
      </w:r>
    </w:p>
    <w:p>
      <w:pPr>
        <w:pStyle w:val="ListBullet"/>
      </w:pPr>
      <w:r>
        <w:t>Traduction française :</w:t>
      </w:r>
    </w:p>
    <w:p>
      <w:r>
        <w:t>- L'information est-elle actuelle ou dépassée ? Si oui, peut-on trouver des données plus récentes ailleurs ?</w:t>
      </w:r>
    </w:p>
    <w:p/>
    <w:p>
      <w:pPr>
        <w:pStyle w:val="ListBullet"/>
      </w:pPr>
      <w:r>
        <w:t>Texte original :</w:t>
      </w:r>
    </w:p>
    <w:p>
      <w:r>
        <w:t>- Is there any evidence of prejudice or unfairness?</w:t>
      </w:r>
    </w:p>
    <w:p>
      <w:pPr>
        <w:pStyle w:val="ListBullet"/>
      </w:pPr>
      <w:r>
        <w:t>Traduction française :</w:t>
      </w:r>
    </w:p>
    <w:p>
      <w:r>
        <w:t>- Y a-t-il des signes de préjugés ou d’injustice ?</w:t>
      </w:r>
    </w:p>
    <w:p/>
    <w:p>
      <w:pPr>
        <w:pStyle w:val="ListBullet"/>
      </w:pPr>
      <w:r>
        <w:t>Texte original :</w:t>
      </w:r>
    </w:p>
    <w:p>
      <w:r>
        <w:t>- Are subjective statements presented instead of facts?</w:t>
      </w:r>
    </w:p>
    <w:p>
      <w:pPr>
        <w:pStyle w:val="ListBullet"/>
      </w:pPr>
      <w:r>
        <w:t>Traduction française :</w:t>
      </w:r>
    </w:p>
    <w:p>
      <w:r>
        <w:t>- S'agit-il d'opinions personnelles au lieu de faits ?</w:t>
      </w:r>
    </w:p>
    <w:p/>
    <w:p>
      <w:pPr>
        <w:pStyle w:val="ListBullet"/>
      </w:pPr>
      <w:r>
        <w:t>Texte original :</w:t>
      </w:r>
    </w:p>
    <w:p>
      <w:r>
        <w:t>- Is the information propaganda or an advertisement?</w:t>
      </w:r>
    </w:p>
    <w:p>
      <w:pPr>
        <w:pStyle w:val="ListBullet"/>
      </w:pPr>
      <w:r>
        <w:t>Traduction française :</w:t>
      </w:r>
    </w:p>
    <w:p>
      <w:r>
        <w:t>- Est-ce de la propagande ou de la publicité ?</w:t>
      </w:r>
    </w:p>
    <w:p/>
    <w:p>
      <w:pPr>
        <w:pStyle w:val="ListBullet"/>
      </w:pPr>
      <w:r>
        <w:t>Texte original :</w:t>
      </w:r>
    </w:p>
    <w:p>
      <w:r>
        <w:t>- What was the person or organization’s purpose or motive in providing this information?</w:t>
      </w:r>
    </w:p>
    <w:p>
      <w:pPr>
        <w:pStyle w:val="ListBullet"/>
      </w:pPr>
      <w:r>
        <w:t>Traduction française :</w:t>
      </w:r>
    </w:p>
    <w:p>
      <w:r>
        <w:t>- Quel est le but ou la motivation de la personne ou de l’organisation qui partage cette information ?</w:t>
      </w:r>
    </w:p>
    <w:p/>
    <w:p>
      <w:pPr>
        <w:pStyle w:val="ListBullet"/>
      </w:pPr>
      <w:r>
        <w:t>Texte original :</w:t>
      </w:r>
    </w:p>
    <w:p>
      <w:r>
        <w:t>- Is the information telling the whole truth or just one side of the story?</w:t>
      </w:r>
    </w:p>
    <w:p>
      <w:pPr>
        <w:pStyle w:val="ListBullet"/>
      </w:pPr>
      <w:r>
        <w:t>Traduction française :</w:t>
      </w:r>
    </w:p>
    <w:p>
      <w:r>
        <w:t>- L'information présente-t-elle toute la vérité ou seulement un aspect ?</w:t>
      </w:r>
    </w:p>
    <w:p/>
    <w:p>
      <w:pPr>
        <w:pStyle w:val="ListBullet"/>
      </w:pPr>
      <w:r>
        <w:t>Texte original :</w:t>
      </w:r>
    </w:p>
    <w:p>
      <w:r>
        <w:t>- Are there better sources of information elsewhere?</w:t>
      </w:r>
    </w:p>
    <w:p>
      <w:pPr>
        <w:pStyle w:val="ListBullet"/>
      </w:pPr>
      <w:r>
        <w:t>Traduction française :</w:t>
      </w:r>
    </w:p>
    <w:p>
      <w:r>
        <w:t>- Existe-t-il de meilleures sources d'information ailleurs ?</w:t>
      </w:r>
    </w:p>
    <w:p/>
    <w:p>
      <w:pPr>
        <w:pStyle w:val="ListBullet"/>
      </w:pPr>
      <w:r>
        <w:t>Texte original :</w:t>
      </w:r>
    </w:p>
    <w:p>
      <w:r>
        <w:t>When conducting research online, remember that anyone can publish information on the Internet and present it in a seemingly professional and convincing manner.</w:t>
      </w:r>
    </w:p>
    <w:p>
      <w:pPr>
        <w:pStyle w:val="ListBullet"/>
      </w:pPr>
      <w:r>
        <w:t>Traduction française :</w:t>
      </w:r>
    </w:p>
    <w:p>
      <w:r>
        <w:t>Lorsque vous faites des recherches en ligne, rappelez-vous que tout le monde peut publier sur Internet et donner l’illusion d’un contenu professionnel.</w:t>
      </w:r>
    </w:p>
    <w:p/>
    <w:p>
      <w:pPr>
        <w:pStyle w:val="ListBullet"/>
      </w:pPr>
      <w:r>
        <w:t>Texte original :</w:t>
      </w:r>
    </w:p>
    <w:p>
      <w:r>
        <w:t>How can you tell? The problem is you might not be able to recognize the problem immediately or at all.</w:t>
      </w:r>
    </w:p>
    <w:p>
      <w:pPr>
        <w:pStyle w:val="ListBullet"/>
      </w:pPr>
      <w:r>
        <w:t>Traduction française :</w:t>
      </w:r>
    </w:p>
    <w:p>
      <w:r>
        <w:t>Comment le reconnaître ? Le problème est que vous ne le détecterez peut-être pas immédiatement, voire jamais.</w:t>
      </w:r>
    </w:p>
    <w:p/>
    <w:p>
      <w:pPr>
        <w:pStyle w:val="ListBullet"/>
      </w:pPr>
      <w:r>
        <w:t>Texte original :</w:t>
      </w:r>
    </w:p>
    <w:p>
      <w:r>
        <w:t>Beyond asking questions, you should also consult more than one source in order to understand a topic from different points of view and to compare the “facts” as you receive them.</w:t>
      </w:r>
    </w:p>
    <w:p>
      <w:pPr>
        <w:pStyle w:val="ListBullet"/>
      </w:pPr>
      <w:r>
        <w:t>Traduction française :</w:t>
      </w:r>
    </w:p>
    <w:p>
      <w:r>
        <w:t>Au-delà des questions, vous devriez consulter plusieurs sources pour comprendre un sujet selon différents points de vue, et comparer les « faits » que vous recevez.</w:t>
      </w:r>
    </w:p>
    <w:p/>
    <w:p>
      <w:pPr>
        <w:pStyle w:val="ListBullet"/>
      </w:pPr>
      <w:r>
        <w:t>Texte original :</w:t>
      </w:r>
    </w:p>
    <w:p>
      <w:r>
        <w:t>There are entire books and online databases that explore issues from different perspectives.</w:t>
      </w:r>
    </w:p>
    <w:p>
      <w:pPr>
        <w:pStyle w:val="ListBullet"/>
      </w:pPr>
      <w:r>
        <w:t>Traduction française :</w:t>
      </w:r>
    </w:p>
    <w:p>
      <w:r>
        <w:t>Il existe des livres entiers et des bases de données en ligne qui explorent les sujets sous différents angles.</w:t>
      </w:r>
    </w:p>
    <w:p/>
    <w:p>
      <w:pPr>
        <w:pStyle w:val="ListBullet"/>
      </w:pPr>
      <w:r>
        <w:t>Texte original :</w:t>
      </w:r>
    </w:p>
    <w:p>
      <w:r>
        <w:t>Members of Middletown Thrall Library can access the online database Opposing Viewpoints through our website at www.thrall.org/databases.</w:t>
      </w:r>
    </w:p>
    <w:p>
      <w:pPr>
        <w:pStyle w:val="ListBullet"/>
      </w:pPr>
      <w:r>
        <w:t>Traduction française :</w:t>
      </w:r>
    </w:p>
    <w:p>
      <w:r>
        <w:t>Les membres de la bibliothèque Middletown Thrall peuvent accéder à la base de données « Opposing Viewpoints » via le site www.thrall.org/databases.</w:t>
      </w:r>
    </w:p>
    <w:p/>
    <w:p>
      <w:pPr>
        <w:pStyle w:val="ListBullet"/>
      </w:pPr>
      <w:r>
        <w:t>Texte original :</w:t>
      </w:r>
    </w:p>
    <w:p>
      <w:r>
        <w:t>Above all, you should consult your local library to make sure you are seeking out the best possible information currently available.</w:t>
      </w:r>
    </w:p>
    <w:p>
      <w:pPr>
        <w:pStyle w:val="ListBullet"/>
      </w:pPr>
      <w:r>
        <w:t>Traduction française :</w:t>
      </w:r>
    </w:p>
    <w:p>
      <w:r>
        <w:t>Avant tout, consultez votre bibliothèque locale pour vous assurer d’obtenir les meilleures informations disponibles.</w:t>
      </w:r>
    </w:p>
    <w:p/>
    <w:p>
      <w:pPr>
        <w:pStyle w:val="ListBullet"/>
      </w:pPr>
      <w:r>
        <w:t>Texte original :</w:t>
      </w:r>
    </w:p>
    <w:p>
      <w:r>
        <w:t>A librarian will help you locate relevant publications, organizations, and other definitive resources to help you precisely and promptly find answers to your questions.</w:t>
      </w:r>
    </w:p>
    <w:p>
      <w:pPr>
        <w:pStyle w:val="ListBullet"/>
      </w:pPr>
      <w:r>
        <w:t>Traduction française :</w:t>
      </w:r>
    </w:p>
    <w:p>
      <w:r>
        <w:t>Un bibliothécaire peut vous aider à trouver des publications pertinentes, des organisations et d'autres ressources fiables pour répondre à vos questions.</w:t>
      </w:r>
    </w:p>
    <w:p/>
    <w:p>
      <w:pPr>
        <w:pStyle w:val="ListBullet"/>
      </w:pPr>
      <w:r>
        <w:t>Texte original :</w:t>
      </w:r>
    </w:p>
    <w:p>
      <w:r>
        <w:t>The information you need might not be online after all, but it is very likely available through your local library!</w:t>
      </w:r>
    </w:p>
    <w:p>
      <w:pPr>
        <w:pStyle w:val="ListBullet"/>
      </w:pPr>
      <w:r>
        <w:t>Traduction française :</w:t>
      </w:r>
    </w:p>
    <w:p>
      <w:r>
        <w:t>Les informations dont vous avez besoin ne sont peut-être pas en ligne, mais elles sont très probablement disponibles à votre bibliothèque.</w:t>
      </w:r>
    </w:p>
    <w:p/>
    <w:p>
      <w:pPr>
        <w:pStyle w:val="ListBullet"/>
      </w:pPr>
      <w:r>
        <w:t>Texte original :</w:t>
      </w:r>
    </w:p>
    <w:p>
      <w:r>
        <w:t>For even more help on developing your critical thinking skills, please speak with a librarian or visit our free online tutorial at www.thrall.org/criticalthinking.</w:t>
      </w:r>
    </w:p>
    <w:p>
      <w:pPr>
        <w:pStyle w:val="ListBullet"/>
      </w:pPr>
      <w:r>
        <w:t>Traduction française :</w:t>
      </w:r>
    </w:p>
    <w:p>
      <w:r>
        <w:t>Pour plus d'aide pour développer votre pensée critique, parlez à un bibliothécaire ou visitez notre tutoriel gratuit en ligne sur www.thrall.org/criticalthinking.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