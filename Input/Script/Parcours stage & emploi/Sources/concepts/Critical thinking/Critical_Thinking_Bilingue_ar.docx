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Critical Thinking Skills – Version bilingue (Anglais / Arabe classique)</w:t>
      </w:r>
    </w:p>
    <w:p>
      <w:pPr>
        <w:pStyle w:val="ListBullet"/>
      </w:pPr>
      <w:r>
        <w:t>Texte original :</w:t>
      </w:r>
    </w:p>
    <w:p>
      <w:r>
        <w:t>Middletown Thrall Library Presents: Critical Thinking Skills – What They Are and Why You Must Develop Them!</w:t>
      </w:r>
    </w:p>
    <w:p>
      <w:pPr>
        <w:pStyle w:val="ListBullet"/>
      </w:pPr>
      <w:r>
        <w:t>Traduction en Arabe classique :</w:t>
      </w:r>
    </w:p>
    <w:p>
      <w:r>
        <w:t>تقدم مكتبة ميدلتاون ثرال: مهارات التفكير النقدي – ما هي ولماذا يجب أن تطورها!</w:t>
      </w:r>
    </w:p>
    <w:p/>
    <w:p>
      <w:pPr>
        <w:pStyle w:val="ListBullet"/>
      </w:pPr>
      <w:r>
        <w:t>Texte original :</w:t>
      </w:r>
    </w:p>
    <w:p>
      <w:r>
        <w:t>To think critically is to actively evaluate and intelligently apply information you possess or encounter — basically, to reconsider everything you read, hear, see, and think you know — all in an effort to discover the truth!</w:t>
      </w:r>
    </w:p>
    <w:p>
      <w:pPr>
        <w:pStyle w:val="ListBullet"/>
      </w:pPr>
      <w:r>
        <w:t>Traduction en Arabe classique :</w:t>
      </w:r>
    </w:p>
    <w:p>
      <w:r>
        <w:t>التفكير النقدي هو أن تقوم بتقييم وتطبيق المعلومات التي تمتلكها أو تصادفها بذكاء – أي أن تعيد النظر في كل ما تقرأه وتسمعه وتراه وتظن أنك تعرفه – في سبيل اكتشاف الحقيقة!</w:t>
      </w:r>
    </w:p>
    <w:p/>
    <w:p>
      <w:pPr>
        <w:pStyle w:val="ListBullet"/>
      </w:pPr>
      <w:r>
        <w:t>Texte original :</w:t>
      </w:r>
    </w:p>
    <w:p>
      <w:r>
        <w:t>Any information can contain any number of defects. If you're not aware of that fact, you may reach conclusions or take actions based on erroneous or incomplete ideas.</w:t>
      </w:r>
    </w:p>
    <w:p>
      <w:pPr>
        <w:pStyle w:val="ListBullet"/>
      </w:pPr>
      <w:r>
        <w:t>Traduction en Arabe classique :</w:t>
      </w:r>
    </w:p>
    <w:p>
      <w:r>
        <w:t>أي معلومة قد تحتوي على عدد من العيوب. إن لم تكن مدركاً لذلك، فقد تصل إلى استنتاجات أو تقوم بأفعال مبنية على أفكار خاطئة أو ناقصة.</w:t>
      </w:r>
    </w:p>
    <w:p/>
    <w:p>
      <w:pPr>
        <w:pStyle w:val="ListBullet"/>
      </w:pPr>
      <w:r>
        <w:t>Texte original :</w:t>
      </w:r>
    </w:p>
    <w:p>
      <w:r>
        <w:t>By developing critical thinking skills, you can make more informed decisions and achieve deeper understanding of yourself and the world.</w:t>
      </w:r>
    </w:p>
    <w:p>
      <w:pPr>
        <w:pStyle w:val="ListBullet"/>
      </w:pPr>
      <w:r>
        <w:t>Traduction en Arabe classique :</w:t>
      </w:r>
    </w:p>
    <w:p>
      <w:r>
        <w:t>بتطويرك لمهارات التفكير النقدي، يمكنك اتخاذ قرارات أكثر وعياً وفهماً أعمق لنفسك وللعالم.</w:t>
      </w:r>
    </w:p>
    <w:p/>
    <w:p>
      <w:pPr>
        <w:pStyle w:val="ListBullet"/>
      </w:pPr>
      <w:r>
        <w:t>Texte original :</w:t>
      </w:r>
    </w:p>
    <w:p>
      <w:r>
        <w:t>Information exists everywhere. A percentage of that information can be incomplete, possibly inaccurate.</w:t>
      </w:r>
    </w:p>
    <w:p>
      <w:pPr>
        <w:pStyle w:val="ListBullet"/>
      </w:pPr>
      <w:r>
        <w:t>Traduction en Arabe classique :</w:t>
      </w:r>
    </w:p>
    <w:p>
      <w:r>
        <w:t>المعلومات موجودة في كل مكان. وقد تكون نسبة منها غير مكتملة أو غير دقيقة.</w:t>
      </w:r>
    </w:p>
    <w:p/>
    <w:p>
      <w:pPr>
        <w:pStyle w:val="ListBullet"/>
      </w:pPr>
      <w:r>
        <w:t>Texte original :</w:t>
      </w:r>
    </w:p>
    <w:p>
      <w:r>
        <w:t>Innocent mistakes (misinformation) such as typographical errors often occur.</w:t>
      </w:r>
    </w:p>
    <w:p>
      <w:pPr>
        <w:pStyle w:val="ListBullet"/>
      </w:pPr>
      <w:r>
        <w:t>Traduction en Arabe classique :</w:t>
      </w:r>
    </w:p>
    <w:p>
      <w:r>
        <w:t>الأخطاء البريئة (المعلومات الخاطئة) مثل الأخطاء الإملائية تحدث كثيراً.</w:t>
      </w:r>
    </w:p>
    <w:p/>
    <w:p>
      <w:pPr>
        <w:pStyle w:val="ListBullet"/>
      </w:pPr>
      <w:r>
        <w:t>Texte original :</w:t>
      </w:r>
    </w:p>
    <w:p>
      <w:r>
        <w:t>There are also individuals and organizations who, for various reasons, deliberately perpetuate lies (disinformation) or partial truths.</w:t>
      </w:r>
    </w:p>
    <w:p>
      <w:pPr>
        <w:pStyle w:val="ListBullet"/>
      </w:pPr>
      <w:r>
        <w:t>Traduction en Arabe classique :</w:t>
      </w:r>
    </w:p>
    <w:p>
      <w:r>
        <w:t>كما يوجد أفراد ومنظمات ينشرون عمداً الأكاذيب (معلومات مضللة) أو حقائق ناقصة لأسباب مختلفة.</w:t>
      </w:r>
    </w:p>
    <w:p/>
    <w:p>
      <w:pPr>
        <w:pStyle w:val="ListBullet"/>
      </w:pPr>
      <w:r>
        <w:t>Texte original :</w:t>
      </w:r>
    </w:p>
    <w:p>
      <w:r>
        <w:t>It is unsafe to assume any information is complete and accurate.</w:t>
      </w:r>
    </w:p>
    <w:p>
      <w:pPr>
        <w:pStyle w:val="ListBullet"/>
      </w:pPr>
      <w:r>
        <w:t>Traduction en Arabe classique :</w:t>
      </w:r>
    </w:p>
    <w:p>
      <w:r>
        <w:t>من غير الآمن أن تفترض أن أي معلومة مكتملة أو دقيقة تماماً.</w:t>
      </w:r>
    </w:p>
    <w:p/>
    <w:p>
      <w:pPr>
        <w:pStyle w:val="ListBullet"/>
      </w:pPr>
      <w:r>
        <w:t>Texte original :</w:t>
      </w:r>
    </w:p>
    <w:p>
      <w:r>
        <w:t>What can you do? Evaluate all information you come across as much as necessary to come to the best possible determination.</w:t>
      </w:r>
    </w:p>
    <w:p>
      <w:pPr>
        <w:pStyle w:val="ListBullet"/>
      </w:pPr>
      <w:r>
        <w:t>Traduction en Arabe classique :</w:t>
      </w:r>
    </w:p>
    <w:p>
      <w:r>
        <w:t>ماذا يمكنك أن تفعل؟ قم بتقييم كل معلومة تجدها قدر الحاجة للوصول لأفضل نتيجة ممكنة.</w:t>
      </w:r>
    </w:p>
    <w:p/>
    <w:p>
      <w:pPr>
        <w:pStyle w:val="ListBullet"/>
      </w:pPr>
      <w:r>
        <w:t>Texte original :</w:t>
      </w:r>
    </w:p>
    <w:p>
      <w:r>
        <w:t>How do you do this? Read on!</w:t>
      </w:r>
    </w:p>
    <w:p>
      <w:pPr>
        <w:pStyle w:val="ListBullet"/>
      </w:pPr>
      <w:r>
        <w:t>Traduction en Arabe classique :</w:t>
      </w:r>
    </w:p>
    <w:p>
      <w:r>
        <w:t>كيف تقوم بذلك؟ تابع القراءة!</w:t>
      </w:r>
    </w:p>
    <w:p/>
    <w:p>
      <w:pPr>
        <w:pStyle w:val="ListBullet"/>
      </w:pPr>
      <w:r>
        <w:t>Texte original :</w:t>
      </w:r>
    </w:p>
    <w:p>
      <w:r>
        <w:t>Here are the kinds of questions you should ask whenever you encounter information:</w:t>
      </w:r>
    </w:p>
    <w:p>
      <w:pPr>
        <w:pStyle w:val="ListBullet"/>
      </w:pPr>
      <w:r>
        <w:t>Traduction en Arabe classique :</w:t>
      </w:r>
    </w:p>
    <w:p>
      <w:r>
        <w:t>إليك أنواع الأسئلة التي يجب أن تطرحها عند مواجهتك لأي معلومة:</w:t>
      </w:r>
    </w:p>
    <w:p/>
    <w:p>
      <w:pPr>
        <w:pStyle w:val="ListBullet"/>
      </w:pPr>
      <w:r>
        <w:t>Texte original :</w:t>
      </w:r>
    </w:p>
    <w:p>
      <w:r>
        <w:t>- Does the information completely and objectively satisfy my needs? If so, why not?</w:t>
      </w:r>
    </w:p>
    <w:p>
      <w:pPr>
        <w:pStyle w:val="ListBullet"/>
      </w:pPr>
      <w:r>
        <w:t>Traduction en Arabe classique :</w:t>
      </w:r>
    </w:p>
    <w:p>
      <w:r>
        <w:t>- هل تفي المعلومة باحتياجاتي بالكامل وبشكل موضوعي؟ وإذا لم تفعل، فلماذا؟</w:t>
      </w:r>
    </w:p>
    <w:p/>
    <w:p>
      <w:pPr>
        <w:pStyle w:val="ListBullet"/>
      </w:pPr>
      <w:r>
        <w:t>Texte original :</w:t>
      </w:r>
    </w:p>
    <w:p>
      <w:r>
        <w:t>- Is the provider of the information qualified to distribute it?</w:t>
      </w:r>
    </w:p>
    <w:p>
      <w:pPr>
        <w:pStyle w:val="ListBullet"/>
      </w:pPr>
      <w:r>
        <w:t>Traduction en Arabe classique :</w:t>
      </w:r>
    </w:p>
    <w:p>
      <w:r>
        <w:t>- هل مقدم المعلومة مؤهل لنشرها؟</w:t>
      </w:r>
    </w:p>
    <w:p/>
    <w:p>
      <w:pPr>
        <w:pStyle w:val="ListBullet"/>
      </w:pPr>
      <w:r>
        <w:t>Texte original :</w:t>
      </w:r>
    </w:p>
    <w:p>
      <w:r>
        <w:t>- Is the information current or outdated? If so, can newer information be found elsewhere?</w:t>
      </w:r>
    </w:p>
    <w:p>
      <w:pPr>
        <w:pStyle w:val="ListBullet"/>
      </w:pPr>
      <w:r>
        <w:t>Traduction en Arabe classique :</w:t>
      </w:r>
    </w:p>
    <w:p>
      <w:r>
        <w:t>- هل المعلومة حديثة أم قديمة؟ وإذا كانت قديمة، هل يمكن العثور على معلومات أحدث؟</w:t>
      </w:r>
    </w:p>
    <w:p/>
    <w:p>
      <w:pPr>
        <w:pStyle w:val="ListBullet"/>
      </w:pPr>
      <w:r>
        <w:t>Texte original :</w:t>
      </w:r>
    </w:p>
    <w:p>
      <w:r>
        <w:t>- Is there any evidence of prejudice or unfairness?</w:t>
      </w:r>
    </w:p>
    <w:p>
      <w:pPr>
        <w:pStyle w:val="ListBullet"/>
      </w:pPr>
      <w:r>
        <w:t>Traduction en Arabe classique :</w:t>
      </w:r>
    </w:p>
    <w:p>
      <w:r>
        <w:t>- هل هناك أدلة على التحيز أو الظلم؟</w:t>
      </w:r>
    </w:p>
    <w:p/>
    <w:p>
      <w:pPr>
        <w:pStyle w:val="ListBullet"/>
      </w:pPr>
      <w:r>
        <w:t>Texte original :</w:t>
      </w:r>
    </w:p>
    <w:p>
      <w:r>
        <w:t>- Are subjective statements presented instead of facts?</w:t>
      </w:r>
    </w:p>
    <w:p>
      <w:pPr>
        <w:pStyle w:val="ListBullet"/>
      </w:pPr>
      <w:r>
        <w:t>Traduction en Arabe classique :</w:t>
      </w:r>
    </w:p>
    <w:p>
      <w:r>
        <w:t>- هل يتم تقديم آراء شخصية بدلاً من الحقائق؟</w:t>
      </w:r>
    </w:p>
    <w:p/>
    <w:p>
      <w:pPr>
        <w:pStyle w:val="ListBullet"/>
      </w:pPr>
      <w:r>
        <w:t>Texte original :</w:t>
      </w:r>
    </w:p>
    <w:p>
      <w:r>
        <w:t>- Is the information propaganda or an advertisement?</w:t>
      </w:r>
    </w:p>
    <w:p>
      <w:pPr>
        <w:pStyle w:val="ListBullet"/>
      </w:pPr>
      <w:r>
        <w:t>Traduction en Arabe classique :</w:t>
      </w:r>
    </w:p>
    <w:p>
      <w:r>
        <w:t>- هل هذه المعلومة دعاية أو إعلان؟</w:t>
      </w:r>
    </w:p>
    <w:p/>
    <w:p>
      <w:pPr>
        <w:pStyle w:val="ListBullet"/>
      </w:pPr>
      <w:r>
        <w:t>Texte original :</w:t>
      </w:r>
    </w:p>
    <w:p>
      <w:r>
        <w:t>- What was the person or organization’s purpose or motive in providing this information?</w:t>
      </w:r>
    </w:p>
    <w:p>
      <w:pPr>
        <w:pStyle w:val="ListBullet"/>
      </w:pPr>
      <w:r>
        <w:t>Traduction en Arabe classique :</w:t>
      </w:r>
    </w:p>
    <w:p>
      <w:r>
        <w:t>- ما هو الهدف أو الدافع من نشر هذه المعلومة؟</w:t>
      </w:r>
    </w:p>
    <w:p/>
    <w:p>
      <w:pPr>
        <w:pStyle w:val="ListBullet"/>
      </w:pPr>
      <w:r>
        <w:t>Texte original :</w:t>
      </w:r>
    </w:p>
    <w:p>
      <w:r>
        <w:t>- Is the information telling the whole truth or just one side of the story?</w:t>
      </w:r>
    </w:p>
    <w:p>
      <w:pPr>
        <w:pStyle w:val="ListBullet"/>
      </w:pPr>
      <w:r>
        <w:t>Traduction en Arabe classique :</w:t>
      </w:r>
    </w:p>
    <w:p>
      <w:r>
        <w:t>- هل تسرد المعلومة القصة كاملة أم جانباً واحداً فقط؟</w:t>
      </w:r>
    </w:p>
    <w:p/>
    <w:p>
      <w:pPr>
        <w:pStyle w:val="ListBullet"/>
      </w:pPr>
      <w:r>
        <w:t>Texte original :</w:t>
      </w:r>
    </w:p>
    <w:p>
      <w:r>
        <w:t>- Are there better sources of information elsewhere?</w:t>
      </w:r>
    </w:p>
    <w:p>
      <w:pPr>
        <w:pStyle w:val="ListBullet"/>
      </w:pPr>
      <w:r>
        <w:t>Traduction en Arabe classique :</w:t>
      </w:r>
    </w:p>
    <w:p>
      <w:r>
        <w:t>- هل توجد مصادر أفضل لهذه المعلومة في أماكن أخرى؟</w:t>
      </w:r>
    </w:p>
    <w:p/>
    <w:p>
      <w:pPr>
        <w:pStyle w:val="ListBullet"/>
      </w:pPr>
      <w:r>
        <w:t>Texte original :</w:t>
      </w:r>
    </w:p>
    <w:p>
      <w:r>
        <w:t>When conducting research online, remember that anyone can publish information on the Internet and present it in a seemingly professional and convincing manner.</w:t>
      </w:r>
    </w:p>
    <w:p>
      <w:pPr>
        <w:pStyle w:val="ListBullet"/>
      </w:pPr>
      <w:r>
        <w:t>Traduction en Arabe classique :</w:t>
      </w:r>
    </w:p>
    <w:p>
      <w:r>
        <w:t>عند إجراء البحوث على الإنترنت، تذكّر أن أي شخص يمكنه نشر معلومات تبدو احترافية ومقنعة.</w:t>
      </w:r>
    </w:p>
    <w:p/>
    <w:p>
      <w:pPr>
        <w:pStyle w:val="ListBullet"/>
      </w:pPr>
      <w:r>
        <w:t>Texte original :</w:t>
      </w:r>
    </w:p>
    <w:p>
      <w:r>
        <w:t>How can you tell? The problem is you might not be able to recognize the problem immediately or at all.</w:t>
      </w:r>
    </w:p>
    <w:p>
      <w:pPr>
        <w:pStyle w:val="ListBullet"/>
      </w:pPr>
      <w:r>
        <w:t>Traduction en Arabe classique :</w:t>
      </w:r>
    </w:p>
    <w:p>
      <w:r>
        <w:t>كيف يمكنك التمييز؟ المشكلة أنك قد لا تتمكن من اكتشاف الخطأ فوراً أو حتى على الإطلاق.</w:t>
      </w:r>
    </w:p>
    <w:p/>
    <w:p>
      <w:pPr>
        <w:pStyle w:val="ListBullet"/>
      </w:pPr>
      <w:r>
        <w:t>Texte original :</w:t>
      </w:r>
    </w:p>
    <w:p>
      <w:r>
        <w:t>Beyond asking questions, you should also consult more than one source in order to understand a topic from different points of view and to compare the “facts” as you receive them.</w:t>
      </w:r>
    </w:p>
    <w:p>
      <w:pPr>
        <w:pStyle w:val="ListBullet"/>
      </w:pPr>
      <w:r>
        <w:t>Traduction en Arabe classique :</w:t>
      </w:r>
    </w:p>
    <w:p>
      <w:r>
        <w:t>إضافة إلى طرح الأسئلة، يجب عليك مراجعة أكثر من مصدر لفهم الموضوع من وجهات نظر مختلفة ومقارنة ما يُقال على أنه 'حقائق'.</w:t>
      </w:r>
    </w:p>
    <w:p/>
    <w:p>
      <w:pPr>
        <w:pStyle w:val="ListBullet"/>
      </w:pPr>
      <w:r>
        <w:t>Texte original :</w:t>
      </w:r>
    </w:p>
    <w:p>
      <w:r>
        <w:t>There are entire books and online databases that explore issues from different perspectives.</w:t>
      </w:r>
    </w:p>
    <w:p>
      <w:pPr>
        <w:pStyle w:val="ListBullet"/>
      </w:pPr>
      <w:r>
        <w:t>Traduction en Arabe classique :</w:t>
      </w:r>
    </w:p>
    <w:p>
      <w:r>
        <w:t>هناك كتب كاملة وقواعد بيانات إلكترونية تشرح المواضيع من زوايا متعددة.</w:t>
      </w:r>
    </w:p>
    <w:p/>
    <w:p>
      <w:pPr>
        <w:pStyle w:val="ListBullet"/>
      </w:pPr>
      <w:r>
        <w:t>Texte original :</w:t>
      </w:r>
    </w:p>
    <w:p>
      <w:r>
        <w:t>Members of Middletown Thrall Library can access the online database Opposing Viewpoints through our website at www.thrall.org/databases.</w:t>
      </w:r>
    </w:p>
    <w:p>
      <w:pPr>
        <w:pStyle w:val="ListBullet"/>
      </w:pPr>
      <w:r>
        <w:t>Traduction en Arabe classique :</w:t>
      </w:r>
    </w:p>
    <w:p>
      <w:r>
        <w:t>يمكن لأعضاء مكتبة ميدلتاون ثرال الوصول إلى قاعدة بيانات 'الآراء المعارضة' عبر موقع www.thrall.org/databases.</w:t>
      </w:r>
    </w:p>
    <w:p/>
    <w:p>
      <w:pPr>
        <w:pStyle w:val="ListBullet"/>
      </w:pPr>
      <w:r>
        <w:t>Texte original :</w:t>
      </w:r>
    </w:p>
    <w:p>
      <w:r>
        <w:t>Above all, you should consult your local library to make sure you are seeking out the best possible information currently available.</w:t>
      </w:r>
    </w:p>
    <w:p>
      <w:pPr>
        <w:pStyle w:val="ListBullet"/>
      </w:pPr>
      <w:r>
        <w:t>Traduction en Arabe classique :</w:t>
      </w:r>
    </w:p>
    <w:p>
      <w:r>
        <w:t>قبل كل شيء، عليك مراجعة مكتبتك المحلية للحصول على أفضل المعلومات المتاحة حالياً.</w:t>
      </w:r>
    </w:p>
    <w:p/>
    <w:p>
      <w:pPr>
        <w:pStyle w:val="ListBullet"/>
      </w:pPr>
      <w:r>
        <w:t>Texte original :</w:t>
      </w:r>
    </w:p>
    <w:p>
      <w:r>
        <w:t>A librarian will help you locate relevant publications, organizations, and other definitive resources to help you precisely and promptly find answers to your questions.</w:t>
      </w:r>
    </w:p>
    <w:p>
      <w:pPr>
        <w:pStyle w:val="ListBullet"/>
      </w:pPr>
      <w:r>
        <w:t>Traduction en Arabe classique :</w:t>
      </w:r>
    </w:p>
    <w:p>
      <w:r>
        <w:t>سيساعدك أمين المكتبة في العثور على منشورات ومنظمات وموارد موثوقة للإجابة على أسئلتك.</w:t>
      </w:r>
    </w:p>
    <w:p/>
    <w:p>
      <w:pPr>
        <w:pStyle w:val="ListBullet"/>
      </w:pPr>
      <w:r>
        <w:t>Texte original :</w:t>
      </w:r>
    </w:p>
    <w:p>
      <w:r>
        <w:t>The information you need might not be online after all, but it is very likely available through your local library!</w:t>
      </w:r>
    </w:p>
    <w:p>
      <w:pPr>
        <w:pStyle w:val="ListBullet"/>
      </w:pPr>
      <w:r>
        <w:t>Traduction en Arabe classique :</w:t>
      </w:r>
    </w:p>
    <w:p>
      <w:r>
        <w:t>ربما لا تكون المعلومات التي تحتاجها متاحة على الإنترنت، لكنها موجودة على الأرجح في مكتبتك.</w:t>
      </w:r>
    </w:p>
    <w:p/>
    <w:p>
      <w:pPr>
        <w:pStyle w:val="ListBullet"/>
      </w:pPr>
      <w:r>
        <w:t>Texte original :</w:t>
      </w:r>
    </w:p>
    <w:p>
      <w:r>
        <w:t>For even more help on developing your critical thinking skills, please speak with a librarian or visit our free online tutorial at www.thrall.org/criticalthinking.</w:t>
      </w:r>
    </w:p>
    <w:p>
      <w:pPr>
        <w:pStyle w:val="ListBullet"/>
      </w:pPr>
      <w:r>
        <w:t>Traduction en Arabe classique :</w:t>
      </w:r>
    </w:p>
    <w:p>
      <w:r>
        <w:t>للمزيد من المساعدة في تطوير مهارات التفكير النقدي، تحدث إلى أمين المكتبة أو زر دورتنا المجانية على الإنترنت عبر www.thrall.org/criticalthinking.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