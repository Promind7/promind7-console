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 Skills – Version bilingue (Anglais / Darija)</w:t>
      </w:r>
    </w:p>
    <w:p>
      <w:pPr>
        <w:pStyle w:val="ListBullet"/>
      </w:pPr>
      <w:r>
        <w:t>Texte original :</w:t>
      </w:r>
    </w:p>
    <w:p>
      <w:r>
        <w:t>Middletown Thrall Library Presents: Critical Thinking Skills – What They Are and Why You Must Develop Them!</w:t>
      </w:r>
    </w:p>
    <w:p>
      <w:pPr>
        <w:pStyle w:val="ListBullet"/>
      </w:pPr>
      <w:r>
        <w:t>Traduction en Darija :</w:t>
      </w:r>
    </w:p>
    <w:p>
      <w:r>
        <w:t>مكتبة ميدلتاون ثرال كاتقدم: مهارات التفكير النقدي – شنو هما وعلاش خاصك تطورهم!</w:t>
      </w:r>
    </w:p>
    <w:p/>
    <w:p>
      <w:pPr>
        <w:pStyle w:val="ListBullet"/>
      </w:pPr>
      <w:r>
        <w:t>Texte original :</w:t>
      </w:r>
    </w:p>
    <w:p>
      <w:r>
        <w:t>To think critically is to actively evaluate and intelligently apply information you possess or encounter — basically, to reconsider everything you read, hear, see, and think you know — all in an effort to discover the truth!</w:t>
      </w:r>
    </w:p>
    <w:p>
      <w:pPr>
        <w:pStyle w:val="ListBullet"/>
      </w:pPr>
      <w:r>
        <w:t>Traduction en Darija :</w:t>
      </w:r>
    </w:p>
    <w:p>
      <w:r>
        <w:t>التفكير النقدي هو أنك كتقيم وكتستعمل المعلومات اللي عندك أو اللي كتلقاها بطريقة ذكية – يعني تراجع كلشي اللي قريتيه، سمعتيه، شفتيه، أو كتحسب راسك عارفو – باش توصل للحقيقة!</w:t>
      </w:r>
    </w:p>
    <w:p/>
    <w:p>
      <w:pPr>
        <w:pStyle w:val="ListBullet"/>
      </w:pPr>
      <w:r>
        <w:t>Texte original :</w:t>
      </w:r>
    </w:p>
    <w:p>
      <w:r>
        <w:t>Any information can contain any number of defects. If you're not aware of that fact, you may reach conclusions or take actions based on erroneous or incomplete ideas.</w:t>
      </w:r>
    </w:p>
    <w:p>
      <w:pPr>
        <w:pStyle w:val="ListBullet"/>
      </w:pPr>
      <w:r>
        <w:t>Traduction en Darija :</w:t>
      </w:r>
    </w:p>
    <w:p>
      <w:r>
        <w:t>أي معلومة ممكن تكون فيها أخطاء. إيلا ما كنتيش واعي بهادشي، تقدر توصل لاستنتاجات غالطة ولا تدير شي حاجة مبنية على أفكار ناقصة.</w:t>
      </w:r>
    </w:p>
    <w:p/>
    <w:p>
      <w:pPr>
        <w:pStyle w:val="ListBullet"/>
      </w:pPr>
      <w:r>
        <w:t>Texte original :</w:t>
      </w:r>
    </w:p>
    <w:p>
      <w:r>
        <w:t>By developing critical thinking skills, you can make more informed decisions and achieve deeper understanding of yourself and the world.</w:t>
      </w:r>
    </w:p>
    <w:p>
      <w:pPr>
        <w:pStyle w:val="ListBullet"/>
      </w:pPr>
      <w:r>
        <w:t>Traduction en Darija :</w:t>
      </w:r>
    </w:p>
    <w:p>
      <w:r>
        <w:t>إيلا طورت مهارات التفكير النقدي، غادي تولي تاخد قرارات حسن وتفهم راسك والعالم مزيان.</w:t>
      </w:r>
    </w:p>
    <w:p/>
    <w:p>
      <w:pPr>
        <w:pStyle w:val="ListBullet"/>
      </w:pPr>
      <w:r>
        <w:t>Texte original :</w:t>
      </w:r>
    </w:p>
    <w:p>
      <w:r>
        <w:t>Information exists everywhere. A percentage of that information can be incomplete, possibly inaccurate.</w:t>
      </w:r>
    </w:p>
    <w:p>
      <w:pPr>
        <w:pStyle w:val="ListBullet"/>
      </w:pPr>
      <w:r>
        <w:t>Traduction en Darija :</w:t>
      </w:r>
    </w:p>
    <w:p>
      <w:r>
        <w:t>المعلومات كاينة في كل بلاصة. شي منها ممكن يكون ناقص ولا ماشي دقيق.</w:t>
      </w:r>
    </w:p>
    <w:p/>
    <w:p>
      <w:pPr>
        <w:pStyle w:val="ListBullet"/>
      </w:pPr>
      <w:r>
        <w:t>Texte original :</w:t>
      </w:r>
    </w:p>
    <w:p>
      <w:r>
        <w:t>Innocent mistakes (misinformation) such as typographical errors often occur.</w:t>
      </w:r>
    </w:p>
    <w:p>
      <w:pPr>
        <w:pStyle w:val="ListBullet"/>
      </w:pPr>
      <w:r>
        <w:t>Traduction en Darija :</w:t>
      </w:r>
    </w:p>
    <w:p>
      <w:r>
        <w:t>أخطاء بسيطة بحال أخطاء في الكتابة كاتوقع بزاف.</w:t>
      </w:r>
    </w:p>
    <w:p/>
    <w:p>
      <w:pPr>
        <w:pStyle w:val="ListBullet"/>
      </w:pPr>
      <w:r>
        <w:t>Texte original :</w:t>
      </w:r>
    </w:p>
    <w:p>
      <w:r>
        <w:t>There are also individuals and organizations who, for various reasons, deliberately perpetuate lies (disinformation) or partial truths.</w:t>
      </w:r>
    </w:p>
    <w:p>
      <w:pPr>
        <w:pStyle w:val="ListBullet"/>
      </w:pPr>
      <w:r>
        <w:t>Traduction en Darija :</w:t>
      </w:r>
    </w:p>
    <w:p>
      <w:r>
        <w:t>كاينين ناس ومنظمات كينشرو الكذوب ولا المعلومة النصفية عن قصد.</w:t>
      </w:r>
    </w:p>
    <w:p/>
    <w:p>
      <w:pPr>
        <w:pStyle w:val="ListBullet"/>
      </w:pPr>
      <w:r>
        <w:t>Texte original :</w:t>
      </w:r>
    </w:p>
    <w:p>
      <w:r>
        <w:t>It is unsafe to assume any information is complete and accurate.</w:t>
      </w:r>
    </w:p>
    <w:p>
      <w:pPr>
        <w:pStyle w:val="ListBullet"/>
      </w:pPr>
      <w:r>
        <w:t>Traduction en Darija :</w:t>
      </w:r>
    </w:p>
    <w:p>
      <w:r>
        <w:t>ماشي آمن تتيق فالمعلومة وتقول راه صحيحة وكاملة.</w:t>
      </w:r>
    </w:p>
    <w:p/>
    <w:p>
      <w:pPr>
        <w:pStyle w:val="ListBullet"/>
      </w:pPr>
      <w:r>
        <w:t>Texte original :</w:t>
      </w:r>
    </w:p>
    <w:p>
      <w:r>
        <w:t>What can you do? Evaluate all information you come across as much as necessary to come to the best possible determination.</w:t>
      </w:r>
    </w:p>
    <w:p>
      <w:pPr>
        <w:pStyle w:val="ListBullet"/>
      </w:pPr>
      <w:r>
        <w:t>Traduction en Darija :</w:t>
      </w:r>
    </w:p>
    <w:p>
      <w:r>
        <w:t>شنو تقدر تدير؟ حاول تقيم أي معلومة مزيان باش توصل لقرار صحيح.</w:t>
      </w:r>
    </w:p>
    <w:p/>
    <w:p>
      <w:pPr>
        <w:pStyle w:val="ListBullet"/>
      </w:pPr>
      <w:r>
        <w:t>Texte original :</w:t>
      </w:r>
    </w:p>
    <w:p>
      <w:r>
        <w:t>How do you do this? Read on!</w:t>
      </w:r>
    </w:p>
    <w:p>
      <w:pPr>
        <w:pStyle w:val="ListBullet"/>
      </w:pPr>
      <w:r>
        <w:t>Traduction en Darija :</w:t>
      </w:r>
    </w:p>
    <w:p>
      <w:r>
        <w:t>كيفاش تدير هادشي؟ تابع القراية!</w:t>
      </w:r>
    </w:p>
    <w:p/>
    <w:p>
      <w:pPr>
        <w:pStyle w:val="ListBullet"/>
      </w:pPr>
      <w:r>
        <w:t>Texte original :</w:t>
      </w:r>
    </w:p>
    <w:p>
      <w:r>
        <w:t>Here are the kinds of questions you should ask whenever you encounter information:</w:t>
      </w:r>
    </w:p>
    <w:p>
      <w:pPr>
        <w:pStyle w:val="ListBullet"/>
      </w:pPr>
      <w:r>
        <w:t>Traduction en Darija :</w:t>
      </w:r>
    </w:p>
    <w:p>
      <w:r>
        <w:t>ها الأسئلة اللي خاصك تطرحها كل مرة كتلقى شي معلومة:</w:t>
      </w:r>
    </w:p>
    <w:p/>
    <w:p>
      <w:pPr>
        <w:pStyle w:val="ListBullet"/>
      </w:pPr>
      <w:r>
        <w:t>Texte original :</w:t>
      </w:r>
    </w:p>
    <w:p>
      <w:r>
        <w:t>- Does the information completely and objectively satisfy my needs? If so, why not?</w:t>
      </w:r>
    </w:p>
    <w:p>
      <w:pPr>
        <w:pStyle w:val="ListBullet"/>
      </w:pPr>
      <w:r>
        <w:t>Traduction en Darija :</w:t>
      </w:r>
    </w:p>
    <w:p>
      <w:r>
        <w:t>- واش كاتجاوب المعلومة مع الحاجيات ديالي كاملة وبشكل موضوعي؟ إيلا لا، علاش؟</w:t>
      </w:r>
    </w:p>
    <w:p/>
    <w:p>
      <w:pPr>
        <w:pStyle w:val="ListBullet"/>
      </w:pPr>
      <w:r>
        <w:t>Texte original :</w:t>
      </w:r>
    </w:p>
    <w:p>
      <w:r>
        <w:t>- Is the provider of the information qualified to distribute it?</w:t>
      </w:r>
    </w:p>
    <w:p>
      <w:pPr>
        <w:pStyle w:val="ListBullet"/>
      </w:pPr>
      <w:r>
        <w:t>Traduction en Darija :</w:t>
      </w:r>
    </w:p>
    <w:p>
      <w:r>
        <w:t>- واش اللي عطاني المعلومة مؤهل؟</w:t>
      </w:r>
    </w:p>
    <w:p/>
    <w:p>
      <w:pPr>
        <w:pStyle w:val="ListBullet"/>
      </w:pPr>
      <w:r>
        <w:t>Texte original :</w:t>
      </w:r>
    </w:p>
    <w:p>
      <w:r>
        <w:t>- Is the information current or outdated? If so, can newer information be found elsewhere?</w:t>
      </w:r>
    </w:p>
    <w:p>
      <w:pPr>
        <w:pStyle w:val="ListBullet"/>
      </w:pPr>
      <w:r>
        <w:t>Traduction en Darija :</w:t>
      </w:r>
    </w:p>
    <w:p>
      <w:r>
        <w:t>- واش المعلومة جديدة ولا قديمة؟ إيلا كانت قديمة، تقدر تلقى وحدا جديدة؟</w:t>
      </w:r>
    </w:p>
    <w:p/>
    <w:p>
      <w:pPr>
        <w:pStyle w:val="ListBullet"/>
      </w:pPr>
      <w:r>
        <w:t>Texte original :</w:t>
      </w:r>
    </w:p>
    <w:p>
      <w:r>
        <w:t>- Is there any evidence of prejudice or unfairness?</w:t>
      </w:r>
    </w:p>
    <w:p>
      <w:pPr>
        <w:pStyle w:val="ListBullet"/>
      </w:pPr>
      <w:r>
        <w:t>Traduction en Darija :</w:t>
      </w:r>
    </w:p>
    <w:p>
      <w:r>
        <w:t>- واش كاين شي تحامل ولا ظلم؟</w:t>
      </w:r>
    </w:p>
    <w:p/>
    <w:p>
      <w:pPr>
        <w:pStyle w:val="ListBullet"/>
      </w:pPr>
      <w:r>
        <w:t>Texte original :</w:t>
      </w:r>
    </w:p>
    <w:p>
      <w:r>
        <w:t>- Are subjective statements presented instead of facts?</w:t>
      </w:r>
    </w:p>
    <w:p>
      <w:pPr>
        <w:pStyle w:val="ListBullet"/>
      </w:pPr>
      <w:r>
        <w:t>Traduction en Darija :</w:t>
      </w:r>
    </w:p>
    <w:p>
      <w:r>
        <w:t>- واش هضرة شخصية ولا حقائق؟</w:t>
      </w:r>
    </w:p>
    <w:p/>
    <w:p>
      <w:pPr>
        <w:pStyle w:val="ListBullet"/>
      </w:pPr>
      <w:r>
        <w:t>Texte original :</w:t>
      </w:r>
    </w:p>
    <w:p>
      <w:r>
        <w:t>- Is the information propaganda or an advertisement?</w:t>
      </w:r>
    </w:p>
    <w:p>
      <w:pPr>
        <w:pStyle w:val="ListBullet"/>
      </w:pPr>
      <w:r>
        <w:t>Traduction en Darija :</w:t>
      </w:r>
    </w:p>
    <w:p>
      <w:r>
        <w:t>- واش هادي دعاية ولا إشهار؟</w:t>
      </w:r>
    </w:p>
    <w:p/>
    <w:p>
      <w:pPr>
        <w:pStyle w:val="ListBullet"/>
      </w:pPr>
      <w:r>
        <w:t>Texte original :</w:t>
      </w:r>
    </w:p>
    <w:p>
      <w:r>
        <w:t>- What was the person or organization’s purpose or motive in providing this information?</w:t>
      </w:r>
    </w:p>
    <w:p>
      <w:pPr>
        <w:pStyle w:val="ListBullet"/>
      </w:pPr>
      <w:r>
        <w:t>Traduction en Darija :</w:t>
      </w:r>
    </w:p>
    <w:p>
      <w:r>
        <w:t>- علاش هاد الشخص ولا هاد الجهة عطات هاد المعلومة؟</w:t>
      </w:r>
    </w:p>
    <w:p/>
    <w:p>
      <w:pPr>
        <w:pStyle w:val="ListBullet"/>
      </w:pPr>
      <w:r>
        <w:t>Texte original :</w:t>
      </w:r>
    </w:p>
    <w:p>
      <w:r>
        <w:t>- Is the information telling the whole truth or just one side of the story?</w:t>
      </w:r>
    </w:p>
    <w:p>
      <w:pPr>
        <w:pStyle w:val="ListBullet"/>
      </w:pPr>
      <w:r>
        <w:t>Traduction en Darija :</w:t>
      </w:r>
    </w:p>
    <w:p>
      <w:r>
        <w:t>- واش كاتعطي الحقيقة كاملة ولا غير جزء منها؟</w:t>
      </w:r>
    </w:p>
    <w:p/>
    <w:p>
      <w:pPr>
        <w:pStyle w:val="ListBullet"/>
      </w:pPr>
      <w:r>
        <w:t>Texte original :</w:t>
      </w:r>
    </w:p>
    <w:p>
      <w:r>
        <w:t>- Are there better sources of information elsewhere?</w:t>
      </w:r>
    </w:p>
    <w:p>
      <w:pPr>
        <w:pStyle w:val="ListBullet"/>
      </w:pPr>
      <w:r>
        <w:t>Traduction en Darija :</w:t>
      </w:r>
    </w:p>
    <w:p>
      <w:r>
        <w:t>- واش كاينين مصادر حسن من هادي؟</w:t>
      </w:r>
    </w:p>
    <w:p/>
    <w:p>
      <w:pPr>
        <w:pStyle w:val="ListBullet"/>
      </w:pPr>
      <w:r>
        <w:t>Texte original :</w:t>
      </w:r>
    </w:p>
    <w:p>
      <w:r>
        <w:t>When conducting research online, remember that anyone can publish information on the Internet and present it in a seemingly professional and convincing manner.</w:t>
      </w:r>
    </w:p>
    <w:p>
      <w:pPr>
        <w:pStyle w:val="ListBullet"/>
      </w:pPr>
      <w:r>
        <w:t>Traduction en Darija :</w:t>
      </w:r>
    </w:p>
    <w:p>
      <w:r>
        <w:t>منين كتبحث فالأنترنت، تذكر بلي أي واحد يقدر ينشر أي حاجة وتبان بحال شي موقع رسمي.</w:t>
      </w:r>
    </w:p>
    <w:p/>
    <w:p>
      <w:pPr>
        <w:pStyle w:val="ListBullet"/>
      </w:pPr>
      <w:r>
        <w:t>Texte original :</w:t>
      </w:r>
    </w:p>
    <w:p>
      <w:r>
        <w:t>How can you tell? The problem is you might not be able to recognize the problem immediately or at all.</w:t>
      </w:r>
    </w:p>
    <w:p>
      <w:pPr>
        <w:pStyle w:val="ListBullet"/>
      </w:pPr>
      <w:r>
        <w:t>Traduction en Darija :</w:t>
      </w:r>
    </w:p>
    <w:p>
      <w:r>
        <w:t>كيفاش تعرف؟ المشكل هو أنك تقدر ماتكتاشفش الخطأ حتى من بعد ولا حتى ما تلاحظوش.</w:t>
      </w:r>
    </w:p>
    <w:p/>
    <w:p>
      <w:pPr>
        <w:pStyle w:val="ListBullet"/>
      </w:pPr>
      <w:r>
        <w:t>Texte original :</w:t>
      </w:r>
    </w:p>
    <w:p>
      <w:r>
        <w:t>Beyond asking questions, you should also consult more than one source in order to understand a topic from different points of view and to compare the “facts” as you receive them.</w:t>
      </w:r>
    </w:p>
    <w:p>
      <w:pPr>
        <w:pStyle w:val="ListBullet"/>
      </w:pPr>
      <w:r>
        <w:t>Traduction en Darija :</w:t>
      </w:r>
    </w:p>
    <w:p>
      <w:r>
        <w:t>من غير طرح الأسئلة، خاصك تشوف أكثر من مصدر باش تفهم الموضوع من زوايا مختلفة وتقارن المعلومات.</w:t>
      </w:r>
    </w:p>
    <w:p/>
    <w:p>
      <w:pPr>
        <w:pStyle w:val="ListBullet"/>
      </w:pPr>
      <w:r>
        <w:t>Texte original :</w:t>
      </w:r>
    </w:p>
    <w:p>
      <w:r>
        <w:t>There are entire books and online databases that explore issues from different perspectives.</w:t>
      </w:r>
    </w:p>
    <w:p>
      <w:pPr>
        <w:pStyle w:val="ListBullet"/>
      </w:pPr>
      <w:r>
        <w:t>Traduction en Darija :</w:t>
      </w:r>
    </w:p>
    <w:p>
      <w:r>
        <w:t>كاينين كتب وقواعد بيانات فالمواقع كاتشرح المواضيع من بزاف الزوايا.</w:t>
      </w:r>
    </w:p>
    <w:p/>
    <w:p>
      <w:pPr>
        <w:pStyle w:val="ListBullet"/>
      </w:pPr>
      <w:r>
        <w:t>Texte original :</w:t>
      </w:r>
    </w:p>
    <w:p>
      <w:r>
        <w:t>Members of Middletown Thrall Library can access the online database Opposing Viewpoints through our website at www.thrall.org/databases.</w:t>
      </w:r>
    </w:p>
    <w:p>
      <w:pPr>
        <w:pStyle w:val="ListBullet"/>
      </w:pPr>
      <w:r>
        <w:t>Traduction en Darija :</w:t>
      </w:r>
    </w:p>
    <w:p>
      <w:r>
        <w:t>أعضاء مكتبة ميدلتاون ثرال يقدرو يدخلوا لقاعدة البيانات Opposing Viewpoints من الموقع www.thrall.org/databases.</w:t>
      </w:r>
    </w:p>
    <w:p/>
    <w:p>
      <w:pPr>
        <w:pStyle w:val="ListBullet"/>
      </w:pPr>
      <w:r>
        <w:t>Texte original :</w:t>
      </w:r>
    </w:p>
    <w:p>
      <w:r>
        <w:t>Above all, you should consult your local library to make sure you are seeking out the best possible information currently available.</w:t>
      </w:r>
    </w:p>
    <w:p>
      <w:pPr>
        <w:pStyle w:val="ListBullet"/>
      </w:pPr>
      <w:r>
        <w:t>Traduction en Darija :</w:t>
      </w:r>
    </w:p>
    <w:p>
      <w:r>
        <w:t>قبل من كلشي، سير للمكتبة القريبة ليك باش تلقى أحسن المعلومات اللي كاينة.</w:t>
      </w:r>
    </w:p>
    <w:p/>
    <w:p>
      <w:pPr>
        <w:pStyle w:val="ListBullet"/>
      </w:pPr>
      <w:r>
        <w:t>Texte original :</w:t>
      </w:r>
    </w:p>
    <w:p>
      <w:r>
        <w:t>A librarian will help you locate relevant publications, organizations, and other definitive resources to help you precisely and promptly find answers to your questions.</w:t>
      </w:r>
    </w:p>
    <w:p>
      <w:pPr>
        <w:pStyle w:val="ListBullet"/>
      </w:pPr>
      <w:r>
        <w:t>Traduction en Darija :</w:t>
      </w:r>
    </w:p>
    <w:p>
      <w:r>
        <w:t>أمين المكتبة يقدر يعاونك تلقى المصادر والكتب والمنظمات اللي غاتجاوب على أسئلتك.</w:t>
      </w:r>
    </w:p>
    <w:p/>
    <w:p>
      <w:pPr>
        <w:pStyle w:val="ListBullet"/>
      </w:pPr>
      <w:r>
        <w:t>Texte original :</w:t>
      </w:r>
    </w:p>
    <w:p>
      <w:r>
        <w:t>The information you need might not be online after all, but it is very likely available through your local library!</w:t>
      </w:r>
    </w:p>
    <w:p>
      <w:pPr>
        <w:pStyle w:val="ListBullet"/>
      </w:pPr>
      <w:r>
        <w:t>Traduction en Darija :</w:t>
      </w:r>
    </w:p>
    <w:p>
      <w:r>
        <w:t>المعلومة اللي باغيها ممكن ماتكونش فالأنترنت ولكن كاينة فالمكتبة ديالك.</w:t>
      </w:r>
    </w:p>
    <w:p/>
    <w:p>
      <w:pPr>
        <w:pStyle w:val="ListBullet"/>
      </w:pPr>
      <w:r>
        <w:t>Texte original :</w:t>
      </w:r>
    </w:p>
    <w:p>
      <w:r>
        <w:t>For even more help on developing your critical thinking skills, please speak with a librarian or visit our free online tutorial at www.thrall.org/criticalthinking.</w:t>
      </w:r>
    </w:p>
    <w:p>
      <w:pPr>
        <w:pStyle w:val="ListBullet"/>
      </w:pPr>
      <w:r>
        <w:t>Traduction en Darija :</w:t>
      </w:r>
    </w:p>
    <w:p>
      <w:r>
        <w:t>إيلا بغيتي تطور مهارات التفكير ديالك، سول فالمكتبة ولا زور الموقع المجاني www.thrall.org/criticalthinking.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