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Speaking Secrets – Version bilingue (Anglais / Darija)</w:t>
      </w:r>
    </w:p>
    <w:p>
      <w:pPr>
        <w:pStyle w:val="ListBullet"/>
      </w:pPr>
      <w:r>
        <w:t>Texte original :</w:t>
      </w:r>
    </w:p>
    <w:p>
      <w:r>
        <w:t>Public Speaking Secrets – Crush Your Next Speech or Presentation</w:t>
      </w:r>
    </w:p>
    <w:p>
      <w:pPr>
        <w:pStyle w:val="ListBullet"/>
      </w:pPr>
      <w:r>
        <w:t>Traduction en Darija :</w:t>
      </w:r>
    </w:p>
    <w:p>
      <w:r>
        <w:t>أسرار الخطابة – دوز مزيان فالعرض ديالك</w:t>
      </w:r>
    </w:p>
    <w:p/>
    <w:p>
      <w:pPr>
        <w:pStyle w:val="ListBullet"/>
      </w:pPr>
      <w:r>
        <w:t>Texte original :</w:t>
      </w:r>
    </w:p>
    <w:p>
      <w:r>
        <w:t>1. Hook Not Bio – Start with a relevant question, bold claim, or short story. Avoid polite intros.</w:t>
      </w:r>
    </w:p>
    <w:p>
      <w:pPr>
        <w:pStyle w:val="ListBullet"/>
      </w:pPr>
      <w:r>
        <w:t>Traduction en Darija :</w:t>
      </w:r>
    </w:p>
    <w:p>
      <w:r>
        <w:t>1. بدا بجملة قوية ماشي سيرة – سول سؤال مهم، قول حاجة قوية ولا حكي قصة قصيرة. ماشي ضروري تكون مهذب بزاف فالبداية.</w:t>
      </w:r>
    </w:p>
    <w:p/>
    <w:p>
      <w:pPr>
        <w:pStyle w:val="ListBullet"/>
      </w:pPr>
      <w:r>
        <w:t>Texte original :</w:t>
      </w:r>
    </w:p>
    <w:p>
      <w:r>
        <w:t>2. Start Still – Pause for two seconds before speaking. Let the room settle.</w:t>
      </w:r>
    </w:p>
    <w:p>
      <w:pPr>
        <w:pStyle w:val="ListBullet"/>
      </w:pPr>
      <w:r>
        <w:t>Traduction en Darija :</w:t>
      </w:r>
    </w:p>
    <w:p>
      <w:r>
        <w:t>2. وقف بلا حركة – سكت جوج ثواني قبل ما تبدا تهضر. خلي الناس يركزو معك.</w:t>
      </w:r>
    </w:p>
    <w:p/>
    <w:p>
      <w:pPr>
        <w:pStyle w:val="ListBullet"/>
      </w:pPr>
      <w:r>
        <w:t>Texte original :</w:t>
      </w:r>
    </w:p>
    <w:p>
      <w:r>
        <w:t>3. Group in Threes – Break your points into 3s. 'Three things you'll learn today…' is powerful.</w:t>
      </w:r>
    </w:p>
    <w:p>
      <w:pPr>
        <w:pStyle w:val="ListBullet"/>
      </w:pPr>
      <w:r>
        <w:t>Traduction en Darija :</w:t>
      </w:r>
    </w:p>
    <w:p>
      <w:r>
        <w:t>3. قسم الهضرة على 3 – بحال: 'غادي تعرفو 3 حوايج اليوم…' كتشد الانتباه.</w:t>
      </w:r>
    </w:p>
    <w:p/>
    <w:p>
      <w:pPr>
        <w:pStyle w:val="ListBullet"/>
      </w:pPr>
      <w:r>
        <w:t>Texte original :</w:t>
      </w:r>
    </w:p>
    <w:p>
      <w:r>
        <w:t>4. Short Stories – Keep them under 90 seconds. Use: setting, conflict, payoff.</w:t>
      </w:r>
    </w:p>
    <w:p>
      <w:pPr>
        <w:pStyle w:val="ListBullet"/>
      </w:pPr>
      <w:r>
        <w:t>Traduction en Darija :</w:t>
      </w:r>
    </w:p>
    <w:p>
      <w:r>
        <w:t>4. قصص قصيرة – ما تتعداش 90 ثانية. دير فيها: البداية، المشكل، الحل.</w:t>
      </w:r>
    </w:p>
    <w:p/>
    <w:p>
      <w:pPr>
        <w:pStyle w:val="ListBullet"/>
      </w:pPr>
      <w:r>
        <w:t>Texte original :</w:t>
      </w:r>
    </w:p>
    <w:p>
      <w:r>
        <w:t>5. Edit Actively – Replace passive voice and vague verbs. Use strong active phrases.</w:t>
      </w:r>
    </w:p>
    <w:p>
      <w:pPr>
        <w:pStyle w:val="ListBullet"/>
      </w:pPr>
      <w:r>
        <w:t>Traduction en Darija :</w:t>
      </w:r>
    </w:p>
    <w:p>
      <w:r>
        <w:t>5. بدّل الجمل – بدل الجمل الغامضة والكلام البارد بكلام واضح وقوي.</w:t>
      </w:r>
    </w:p>
    <w:p/>
    <w:p>
      <w:pPr>
        <w:pStyle w:val="ListBullet"/>
      </w:pPr>
      <w:r>
        <w:t>Texte original :</w:t>
      </w:r>
    </w:p>
    <w:p>
      <w:r>
        <w:t>6. Speak to 1 Person – Make eye contact per thought. Don't scan constantly.</w:t>
      </w:r>
    </w:p>
    <w:p>
      <w:pPr>
        <w:pStyle w:val="ListBullet"/>
      </w:pPr>
      <w:r>
        <w:t>Traduction en Darija :</w:t>
      </w:r>
    </w:p>
    <w:p>
      <w:r>
        <w:t>6. شوف فكل مرة فواحد – كل فكرة خصها واحد فالعين. ما تدورش بعينيك بزاف.</w:t>
      </w:r>
    </w:p>
    <w:p/>
    <w:p>
      <w:pPr>
        <w:pStyle w:val="ListBullet"/>
      </w:pPr>
      <w:r>
        <w:t>Texte original :</w:t>
      </w:r>
    </w:p>
    <w:p>
      <w:r>
        <w:t>7. Mark Your Pauses – Insert slashes in script to pause. Silence can emphasize.</w:t>
      </w:r>
    </w:p>
    <w:p>
      <w:pPr>
        <w:pStyle w:val="ListBullet"/>
      </w:pPr>
      <w:r>
        <w:t>Traduction en Darija :</w:t>
      </w:r>
    </w:p>
    <w:p>
      <w:r>
        <w:t>7. حط بلايص باش تسكت – خلي الفراغ مهم، السكات فيه رسالة.</w:t>
      </w:r>
    </w:p>
    <w:p/>
    <w:p>
      <w:pPr>
        <w:pStyle w:val="ListBullet"/>
      </w:pPr>
      <w:r>
        <w:t>Texte original :</w:t>
      </w:r>
    </w:p>
    <w:p>
      <w:r>
        <w:t>8. Put Audience First – Replace 'I want to talk about…' with 'You’ll walk away with…'.</w:t>
      </w:r>
    </w:p>
    <w:p>
      <w:pPr>
        <w:pStyle w:val="ListBullet"/>
      </w:pPr>
      <w:r>
        <w:t>Traduction en Darija :</w:t>
      </w:r>
    </w:p>
    <w:p>
      <w:r>
        <w:t>8. فكر فالجمهور – بدل 'غادي نهضر على…' ب 'غادي تخرج وانت عارف…'.</w:t>
      </w:r>
    </w:p>
    <w:p/>
    <w:p>
      <w:pPr>
        <w:pStyle w:val="ListBullet"/>
      </w:pPr>
      <w:r>
        <w:t>Texte original :</w:t>
      </w:r>
    </w:p>
    <w:p>
      <w:r>
        <w:t>9. Move on Transitions – Step or gesture when shifting topics. Stillness = power.</w:t>
      </w:r>
    </w:p>
    <w:p>
      <w:pPr>
        <w:pStyle w:val="ListBullet"/>
      </w:pPr>
      <w:r>
        <w:t>Traduction en Darija :</w:t>
      </w:r>
    </w:p>
    <w:p>
      <w:r>
        <w:t>9. بدل الموضوع بطريقة ذكية – دير حركة ولا خطوة. الوقوف = القوة.</w:t>
      </w:r>
    </w:p>
    <w:p/>
    <w:p>
      <w:pPr>
        <w:pStyle w:val="ListBullet"/>
      </w:pPr>
      <w:r>
        <w:t>Texte original :</w:t>
      </w:r>
    </w:p>
    <w:p>
      <w:r>
        <w:t>10. Rehearse Aloud – Practice standing, full volume. Record and correct yourself.</w:t>
      </w:r>
    </w:p>
    <w:p>
      <w:pPr>
        <w:pStyle w:val="ListBullet"/>
      </w:pPr>
      <w:r>
        <w:t>Traduction en Darija :</w:t>
      </w:r>
    </w:p>
    <w:p>
      <w:r>
        <w:t>10. تمرّن بصوت عالي – وقف وهضر بصوت واضح. سمع راسك وصحح الأخطاء.</w:t>
      </w:r>
    </w:p>
    <w:p/>
    <w:p>
      <w:pPr>
        <w:pStyle w:val="ListBullet"/>
      </w:pPr>
      <w:r>
        <w:t>Texte original :</w:t>
      </w:r>
    </w:p>
    <w:p>
      <w:r>
        <w:t>11. Memorize Bookends – Know your first and last 3 lines by heart. Use notes in between.</w:t>
      </w:r>
    </w:p>
    <w:p>
      <w:pPr>
        <w:pStyle w:val="ListBullet"/>
      </w:pPr>
      <w:r>
        <w:t>Traduction en Darija :</w:t>
      </w:r>
    </w:p>
    <w:p>
      <w:r>
        <w:t>11. حفظ الأول والأخير – عرف 3 جمل اللولين و3 الآخرين. خدم بالنوتات فالوسط.</w:t>
      </w:r>
    </w:p>
    <w:p/>
    <w:p>
      <w:pPr>
        <w:pStyle w:val="ListBullet"/>
      </w:pPr>
      <w:r>
        <w:t>Texte original :</w:t>
      </w:r>
    </w:p>
    <w:p>
      <w:r>
        <w:t>12. Circle Back – End with your opening idea. It reinforces your message.</w:t>
      </w:r>
    </w:p>
    <w:p>
      <w:pPr>
        <w:pStyle w:val="ListBullet"/>
      </w:pPr>
      <w:r>
        <w:t>Traduction en Darija :</w:t>
      </w:r>
    </w:p>
    <w:p>
      <w:r>
        <w:t>12. رجع للفكرة ديال الأول – سالي بنفس الفكرة باش الجمهور يتفكر مزيان.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